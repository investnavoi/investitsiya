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6FBF1" w14:textId="77777777" w:rsidR="00C338CA" w:rsidRDefault="00FF349B">
      <w:pPr>
        <w:pStyle w:val="aa"/>
      </w:pPr>
      <w:r>
        <w:t>SAMSONS AGRI</w:t>
      </w:r>
    </w:p>
    <w:p w14:paraId="3AFC0832" w14:textId="77777777" w:rsidR="00C338CA" w:rsidRDefault="00FF349B">
      <w:pPr>
        <w:pStyle w:val="CustomSub"/>
      </w:pPr>
      <w:r>
        <w:t>Навоий вилояти, Ўзбекистонда наслчилик ва чорвачиликни ривожлантириш бўйича таклиф этилаётган қўшма корхона учун due diligence саволномаси</w:t>
      </w:r>
    </w:p>
    <w:tbl>
      <w:tblPr>
        <w:tblW w:w="0" w:type="auto"/>
        <w:jc w:val="center"/>
        <w:tblLayout w:type="fixed"/>
        <w:tblLook w:val="04A0" w:firstRow="1" w:lastRow="0" w:firstColumn="1" w:lastColumn="0" w:noHBand="0" w:noVBand="1"/>
      </w:tblPr>
      <w:tblGrid>
        <w:gridCol w:w="2381"/>
        <w:gridCol w:w="6520"/>
      </w:tblGrid>
      <w:tr w:rsidR="00C338CA" w14:paraId="1E61D9FE" w14:textId="77777777">
        <w:trPr>
          <w:jc w:val="center"/>
        </w:trPr>
        <w:tc>
          <w:tcPr>
            <w:tcW w:w="2381" w:type="dxa"/>
            <w:shd w:val="clear" w:color="auto" w:fill="DCE6F1"/>
            <w:tcMar>
              <w:top w:w="80" w:type="dxa"/>
              <w:left w:w="100" w:type="dxa"/>
              <w:bottom w:w="80" w:type="dxa"/>
              <w:right w:w="100" w:type="dxa"/>
            </w:tcMar>
            <w:vAlign w:val="center"/>
          </w:tcPr>
          <w:p w14:paraId="71D3301E" w14:textId="77777777" w:rsidR="00C338CA" w:rsidRDefault="00FF349B">
            <w:r>
              <w:rPr>
                <w:b/>
              </w:rPr>
              <w:t>Тайёрловчи</w:t>
            </w:r>
          </w:p>
        </w:tc>
        <w:tc>
          <w:tcPr>
            <w:tcW w:w="6520" w:type="dxa"/>
            <w:tcMar>
              <w:top w:w="80" w:type="dxa"/>
              <w:left w:w="100" w:type="dxa"/>
              <w:bottom w:w="80" w:type="dxa"/>
              <w:right w:w="100" w:type="dxa"/>
            </w:tcMar>
            <w:vAlign w:val="center"/>
          </w:tcPr>
          <w:p w14:paraId="4DE9D374" w14:textId="77777777" w:rsidR="00C338CA" w:rsidRDefault="00FF349B">
            <w:r>
              <w:t>Samsons Agri</w:t>
            </w:r>
          </w:p>
        </w:tc>
      </w:tr>
      <w:tr w:rsidR="00C338CA" w14:paraId="34862A2C" w14:textId="77777777">
        <w:trPr>
          <w:jc w:val="center"/>
        </w:trPr>
        <w:tc>
          <w:tcPr>
            <w:tcW w:w="2381" w:type="dxa"/>
            <w:shd w:val="clear" w:color="auto" w:fill="DCE6F1"/>
            <w:tcMar>
              <w:top w:w="80" w:type="dxa"/>
              <w:left w:w="100" w:type="dxa"/>
              <w:bottom w:w="80" w:type="dxa"/>
              <w:right w:w="100" w:type="dxa"/>
            </w:tcMar>
            <w:vAlign w:val="center"/>
          </w:tcPr>
          <w:p w14:paraId="2AF49860" w14:textId="77777777" w:rsidR="00C338CA" w:rsidRDefault="00FF349B">
            <w:r>
              <w:rPr>
                <w:b/>
              </w:rPr>
              <w:t>Мавзу</w:t>
            </w:r>
          </w:p>
        </w:tc>
        <w:tc>
          <w:tcPr>
            <w:tcW w:w="6520" w:type="dxa"/>
            <w:tcMar>
              <w:top w:w="80" w:type="dxa"/>
              <w:left w:w="100" w:type="dxa"/>
              <w:bottom w:w="80" w:type="dxa"/>
              <w:right w:w="100" w:type="dxa"/>
            </w:tcMar>
            <w:vAlign w:val="center"/>
          </w:tcPr>
          <w:p w14:paraId="04867013" w14:textId="77777777" w:rsidR="00C338CA" w:rsidRDefault="00FF349B">
            <w:r>
              <w:t>Навоий вилояти, Ўзбекистонда наслчилик ва чорвачиликни ривожлантириш бўйича таклиф этилаётган қўшма корхона учун due diligence саволлари</w:t>
            </w:r>
          </w:p>
        </w:tc>
      </w:tr>
      <w:tr w:rsidR="00C338CA" w14:paraId="6A7B1038" w14:textId="77777777">
        <w:trPr>
          <w:jc w:val="center"/>
        </w:trPr>
        <w:tc>
          <w:tcPr>
            <w:tcW w:w="2381" w:type="dxa"/>
            <w:shd w:val="clear" w:color="auto" w:fill="DCE6F1"/>
            <w:tcMar>
              <w:top w:w="80" w:type="dxa"/>
              <w:left w:w="100" w:type="dxa"/>
              <w:bottom w:w="80" w:type="dxa"/>
              <w:right w:w="100" w:type="dxa"/>
            </w:tcMar>
            <w:vAlign w:val="center"/>
          </w:tcPr>
          <w:p w14:paraId="1A0CA657" w14:textId="77777777" w:rsidR="00C338CA" w:rsidRDefault="00FF349B">
            <w:r>
              <w:rPr>
                <w:b/>
              </w:rPr>
              <w:t>Мақсад</w:t>
            </w:r>
          </w:p>
        </w:tc>
        <w:tc>
          <w:tcPr>
            <w:tcW w:w="6520" w:type="dxa"/>
            <w:tcMar>
              <w:top w:w="80" w:type="dxa"/>
              <w:left w:w="100" w:type="dxa"/>
              <w:bottom w:w="80" w:type="dxa"/>
              <w:right w:w="100" w:type="dxa"/>
            </w:tcMar>
            <w:vAlign w:val="center"/>
          </w:tcPr>
          <w:p w14:paraId="72560E9A" w14:textId="77777777" w:rsidR="00C338CA" w:rsidRDefault="00FF349B">
            <w:r>
              <w:t>Қўшма корхона тузиш бўйича расмий таклифни шакллантиришдан олдин техник, тижорат, ҳуқуқий ва инфратузилмавий жиҳатлар бўйича аниқликка эришиш.</w:t>
            </w:r>
          </w:p>
        </w:tc>
      </w:tr>
    </w:tbl>
    <w:p w14:paraId="0E2A324D" w14:textId="77777777" w:rsidR="00C338CA" w:rsidRDefault="00C338CA"/>
    <w:p w14:paraId="03D8746A" w14:textId="77777777" w:rsidR="00C338CA" w:rsidRDefault="00FF349B">
      <w:pPr>
        <w:pStyle w:val="1"/>
      </w:pPr>
      <w:r>
        <w:t>Илова хати</w:t>
      </w:r>
    </w:p>
    <w:p w14:paraId="21F6C214" w14:textId="77777777" w:rsidR="00C338CA" w:rsidRDefault="00FF349B">
      <w:r>
        <w:t>Навоий вилоятида наслчилик ва чорвачиликни ривожлантириш соҳасида қўшма корхона ташкил этиш имконияти юзасидан Samsons Agri компаниясига яратилган имконият ва ўтказилган конструктив учрашув учун миннатдорчилик билдирамиз.</w:t>
      </w:r>
    </w:p>
    <w:p w14:paraId="12803C41" w14:textId="77777777" w:rsidR="00C338CA" w:rsidRDefault="00FF349B">
      <w:r>
        <w:t>Ер майдони ҳамда тайёр қурилган объектлар тақдим этилиши мумкинлиги ҳақидаги маълумотни юқори баҳолаймиз. Мазкур имкониятни масъулият билан ўрганиш ва асосли концепция ҳужжатини тайёрлаш мақсадида ушбу ҳужжатда келтирилган тижорат, техник, ҳуқуқий ва инфратузилмавий масалалар юзасидан аниқ маълумот беришингизни сўраймиз.</w:t>
      </w:r>
    </w:p>
    <w:p w14:paraId="5C944BEC" w14:textId="77777777" w:rsidR="00C338CA" w:rsidRDefault="00FF349B">
      <w:r>
        <w:t>Бизнинг мақсадимиз - таклиф этилаётган жойлашув ва ташкилий тузилма наслчилик, генетика, чорва бошқаруви, ем-хашак тизимлари ва эҳтимолий қўшимча қиймат яратиш йўналишларида кенгайиши мумкин бўлган, молиялаштиришга яроқли ва техник жиҳатдан асосли лойиҳани таъминлай олиш-олмаслигини англашдан иборат.</w:t>
      </w:r>
    </w:p>
    <w:p w14:paraId="4031936C" w14:textId="77777777" w:rsidR="00C338CA" w:rsidRDefault="00FF349B">
      <w:r>
        <w:t>Сўралган маълумотлар тақдим этилгандан сўнг, биз лойиҳанинг амалийлигини чуқурроқ баҳолаш, энг мақбул лойиҳа моделини белгилаш ҳамда расмий таклиф ва эҳтимолий ҳамкорлик асосларини ишлаб чиқишга тайёр бўламиз.</w:t>
      </w:r>
    </w:p>
    <w:p w14:paraId="48F16549" w14:textId="77777777" w:rsidR="00C338CA" w:rsidRDefault="00FF349B">
      <w:pPr>
        <w:pStyle w:val="1"/>
      </w:pPr>
      <w:r>
        <w:t>Стратегик аниқлаштириш масалалари</w:t>
      </w:r>
    </w:p>
    <w:p w14:paraId="6FC76D32" w14:textId="77777777" w:rsidR="00C338CA" w:rsidRDefault="00FF349B">
      <w:pPr>
        <w:ind w:left="283" w:hanging="283"/>
      </w:pPr>
      <w:r>
        <w:rPr>
          <w:b/>
        </w:rPr>
        <w:t xml:space="preserve">• </w:t>
      </w:r>
      <w:r>
        <w:t>Нима учун айнан Навоий вилояти Samsons Agri компаниясини ушбу қўшма корхона учун энг мақбул шерик деб ҳисоблайди?</w:t>
      </w:r>
    </w:p>
    <w:p w14:paraId="50B50289" w14:textId="77777777" w:rsidR="00C338CA" w:rsidRDefault="00FF349B">
      <w:pPr>
        <w:ind w:left="283" w:hanging="283"/>
      </w:pPr>
      <w:r>
        <w:rPr>
          <w:b/>
        </w:rPr>
        <w:lastRenderedPageBreak/>
        <w:t xml:space="preserve">• </w:t>
      </w:r>
      <w:r>
        <w:t>Ҳудудий томон бизнинг ёрдамимиз билан аниқ қайси бўшлиқни тўлдирмоқчи: наслчилик, генетика, озуқа тизимлари, ферма бошқаруви, қайта ишлаш ёки кенгроқ маънодаги озиқ-овқат хавфсизлигини таъминлашми?</w:t>
      </w:r>
    </w:p>
    <w:p w14:paraId="4B2F26D9" w14:textId="77777777" w:rsidR="00C338CA" w:rsidRDefault="00FF349B">
      <w:pPr>
        <w:ind w:left="283" w:hanging="283"/>
      </w:pPr>
      <w:r>
        <w:rPr>
          <w:b/>
        </w:rPr>
        <w:t xml:space="preserve">• </w:t>
      </w:r>
      <w:r>
        <w:t>Лойиҳа бошида ҳудудий ҳокимият расман, ёзма равишда қандай қўллаб-қувватлаш чораларини ўз зиммасига олиши мумкин?</w:t>
      </w:r>
    </w:p>
    <w:p w14:paraId="6AF22DF1" w14:textId="77777777" w:rsidR="00C338CA" w:rsidRDefault="00FF349B">
      <w:pPr>
        <w:ind w:left="283" w:hanging="283"/>
      </w:pPr>
      <w:r>
        <w:rPr>
          <w:b/>
        </w:rPr>
        <w:t xml:space="preserve">• </w:t>
      </w:r>
      <w:r>
        <w:t>Кейинги 3-5 йил давомида улар лойиҳанинг қандай кўламда ривожланишини кўзда тутмоқда?</w:t>
      </w:r>
    </w:p>
    <w:p w14:paraId="67D971F5" w14:textId="77777777" w:rsidR="00C338CA" w:rsidRDefault="00FF349B">
      <w:pPr>
        <w:ind w:left="283" w:hanging="283"/>
      </w:pPr>
      <w:r>
        <w:rPr>
          <w:b/>
        </w:rPr>
        <w:t xml:space="preserve">• </w:t>
      </w:r>
      <w:r>
        <w:t>Улар фақат ишлаб чиқаришнигина назарда тутяптими ёки наслчилик, озуқа, ўқитиш ва қўшимча қиймат яратишни қамраб олган тўлиқ интеграциялашган моделни хоҳлаяптими?</w:t>
      </w:r>
    </w:p>
    <w:p w14:paraId="1BF5A424" w14:textId="77777777" w:rsidR="00C338CA" w:rsidRPr="00CF7ADB" w:rsidRDefault="00FF349B">
      <w:pPr>
        <w:pStyle w:val="1"/>
        <w:rPr>
          <w:lang w:val="ru-RU"/>
        </w:rPr>
      </w:pPr>
      <w:r>
        <w:t>A</w:t>
      </w:r>
      <w:r w:rsidRPr="00CF7ADB">
        <w:rPr>
          <w:lang w:val="ru-RU"/>
        </w:rPr>
        <w:t>. Ҳудуд профили ва бозор контексти</w:t>
      </w:r>
    </w:p>
    <w:tbl>
      <w:tblPr>
        <w:tblW w:w="0" w:type="auto"/>
        <w:jc w:val="center"/>
        <w:tblLayout w:type="fixed"/>
        <w:tblLook w:val="04A0" w:firstRow="1" w:lastRow="0" w:firstColumn="1" w:lastColumn="0" w:noHBand="0" w:noVBand="1"/>
      </w:tblPr>
      <w:tblGrid>
        <w:gridCol w:w="626"/>
        <w:gridCol w:w="12284"/>
      </w:tblGrid>
      <w:tr w:rsidR="00C338CA" w14:paraId="135C61DB" w14:textId="77777777" w:rsidTr="003B06AE">
        <w:trPr>
          <w:tblHeader/>
          <w:jc w:val="center"/>
        </w:trPr>
        <w:tc>
          <w:tcPr>
            <w:tcW w:w="626" w:type="dxa"/>
            <w:shd w:val="clear" w:color="auto" w:fill="DCE6F1"/>
            <w:tcMar>
              <w:top w:w="90" w:type="dxa"/>
              <w:left w:w="100" w:type="dxa"/>
              <w:bottom w:w="90" w:type="dxa"/>
              <w:right w:w="100" w:type="dxa"/>
            </w:tcMar>
            <w:vAlign w:val="center"/>
          </w:tcPr>
          <w:p w14:paraId="39A6AE47" w14:textId="77777777" w:rsidR="00C338CA" w:rsidRDefault="00FF349B">
            <w:r>
              <w:rPr>
                <w:b/>
              </w:rPr>
              <w:t>№</w:t>
            </w:r>
          </w:p>
        </w:tc>
        <w:tc>
          <w:tcPr>
            <w:tcW w:w="12284" w:type="dxa"/>
            <w:shd w:val="clear" w:color="auto" w:fill="DCE6F1"/>
            <w:tcMar>
              <w:top w:w="90" w:type="dxa"/>
              <w:left w:w="100" w:type="dxa"/>
              <w:bottom w:w="90" w:type="dxa"/>
              <w:right w:w="100" w:type="dxa"/>
            </w:tcMar>
            <w:vAlign w:val="center"/>
          </w:tcPr>
          <w:p w14:paraId="4A78B248" w14:textId="77777777" w:rsidR="00C338CA" w:rsidRDefault="00FF349B">
            <w:r>
              <w:rPr>
                <w:b/>
              </w:rPr>
              <w:t>Савол / сўралаётган маълумот</w:t>
            </w:r>
          </w:p>
        </w:tc>
      </w:tr>
      <w:tr w:rsidR="00C338CA" w:rsidRPr="00E30645" w14:paraId="7B15FF4F" w14:textId="77777777" w:rsidTr="003B06AE">
        <w:trPr>
          <w:jc w:val="center"/>
        </w:trPr>
        <w:tc>
          <w:tcPr>
            <w:tcW w:w="626" w:type="dxa"/>
            <w:tcMar>
              <w:top w:w="85" w:type="dxa"/>
              <w:left w:w="100" w:type="dxa"/>
              <w:bottom w:w="85" w:type="dxa"/>
              <w:right w:w="100" w:type="dxa"/>
            </w:tcMar>
            <w:vAlign w:val="center"/>
          </w:tcPr>
          <w:p w14:paraId="5A22BF09" w14:textId="77777777" w:rsidR="00C338CA" w:rsidRDefault="00FF349B">
            <w:pPr>
              <w:jc w:val="center"/>
            </w:pPr>
            <w:r>
              <w:t>1</w:t>
            </w:r>
          </w:p>
        </w:tc>
        <w:tc>
          <w:tcPr>
            <w:tcW w:w="12284" w:type="dxa"/>
            <w:tcMar>
              <w:top w:w="85" w:type="dxa"/>
              <w:left w:w="100" w:type="dxa"/>
              <w:bottom w:w="85" w:type="dxa"/>
              <w:right w:w="100" w:type="dxa"/>
            </w:tcMar>
            <w:vAlign w:val="center"/>
          </w:tcPr>
          <w:p w14:paraId="540C930D" w14:textId="77777777" w:rsidR="00C338CA" w:rsidRDefault="00FF349B">
            <w:r w:rsidRPr="00E30645">
              <w:rPr>
                <w:highlight w:val="green"/>
              </w:rPr>
              <w:t>Навоий вилоятининг демографик профили қандай: умумий аҳоли сони, асосий туманлар, шаҳар ва қишлоқ аҳолиси улуши, меҳнат ресурслари мавжудлиги?</w:t>
            </w:r>
          </w:p>
          <w:p w14:paraId="0207AA1E" w14:textId="4C2B9AB4" w:rsidR="008640E3" w:rsidRPr="008640E3" w:rsidRDefault="00E30645">
            <w:pPr>
              <w:rPr>
                <w:lang w:val="uz-Cyrl-UZ"/>
              </w:rPr>
            </w:pPr>
            <w:r w:rsidRPr="00F87049">
              <w:rPr>
                <w:highlight w:val="yellow"/>
                <w:lang w:val="uz-Cyrl-UZ"/>
              </w:rPr>
              <w:t>Навоий вилоятида 11 та шаҳар туманлар мавжуд, аҳоли сони 1,1 млн, 111,1 минг кв.кмни ташкил этади.</w:t>
            </w:r>
            <w:r>
              <w:rPr>
                <w:lang w:val="uz-Cyrl-UZ"/>
              </w:rPr>
              <w:t xml:space="preserve">   </w:t>
            </w:r>
          </w:p>
        </w:tc>
      </w:tr>
      <w:tr w:rsidR="00C338CA" w14:paraId="34A1173F" w14:textId="77777777" w:rsidTr="003B06AE">
        <w:trPr>
          <w:jc w:val="center"/>
        </w:trPr>
        <w:tc>
          <w:tcPr>
            <w:tcW w:w="626" w:type="dxa"/>
            <w:tcMar>
              <w:top w:w="85" w:type="dxa"/>
              <w:left w:w="100" w:type="dxa"/>
              <w:bottom w:w="85" w:type="dxa"/>
              <w:right w:w="100" w:type="dxa"/>
            </w:tcMar>
            <w:vAlign w:val="center"/>
          </w:tcPr>
          <w:p w14:paraId="15F085AC" w14:textId="77777777" w:rsidR="00C338CA" w:rsidRDefault="00FF349B">
            <w:pPr>
              <w:jc w:val="center"/>
            </w:pPr>
            <w:r>
              <w:t>2</w:t>
            </w:r>
          </w:p>
        </w:tc>
        <w:tc>
          <w:tcPr>
            <w:tcW w:w="12284" w:type="dxa"/>
            <w:tcMar>
              <w:top w:w="85" w:type="dxa"/>
              <w:left w:w="100" w:type="dxa"/>
              <w:bottom w:w="85" w:type="dxa"/>
              <w:right w:w="100" w:type="dxa"/>
            </w:tcMar>
            <w:vAlign w:val="center"/>
          </w:tcPr>
          <w:p w14:paraId="43090BE4" w14:textId="77777777" w:rsidR="00C338CA" w:rsidRDefault="00FF349B" w:rsidP="008640E3">
            <w:r w:rsidRPr="00F65621">
              <w:rPr>
                <w:highlight w:val="green"/>
              </w:rPr>
              <w:t>Таклиф этилаётган лойиҳа жойига энг яқин шаҳарлар, саноат зоналари ва қишлоқ хўжалиги кластерлари қайсилар?</w:t>
            </w:r>
          </w:p>
          <w:p w14:paraId="4744C75D" w14:textId="3A19D2B4" w:rsidR="008640E3" w:rsidRPr="00F65621" w:rsidRDefault="00F65621" w:rsidP="003B06AE">
            <w:pPr>
              <w:ind w:left="326"/>
              <w:rPr>
                <w:lang w:val="uz-Cyrl-UZ"/>
              </w:rPr>
            </w:pPr>
            <w:r w:rsidRPr="00F87049">
              <w:rPr>
                <w:highlight w:val="yellow"/>
                <w:lang w:val="uz-Cyrl-UZ"/>
              </w:rPr>
              <w:t>Навоий шаҳар, Бухора шаҳар</w:t>
            </w:r>
          </w:p>
        </w:tc>
      </w:tr>
      <w:tr w:rsidR="00C338CA" w:rsidRPr="006F6A8D" w14:paraId="28BE99D3" w14:textId="77777777" w:rsidTr="003B06AE">
        <w:trPr>
          <w:jc w:val="center"/>
        </w:trPr>
        <w:tc>
          <w:tcPr>
            <w:tcW w:w="626" w:type="dxa"/>
            <w:tcMar>
              <w:top w:w="85" w:type="dxa"/>
              <w:left w:w="100" w:type="dxa"/>
              <w:bottom w:w="85" w:type="dxa"/>
              <w:right w:w="100" w:type="dxa"/>
            </w:tcMar>
            <w:vAlign w:val="center"/>
          </w:tcPr>
          <w:p w14:paraId="2305AB46" w14:textId="77777777" w:rsidR="00C338CA" w:rsidRDefault="00FF349B">
            <w:pPr>
              <w:jc w:val="center"/>
            </w:pPr>
            <w:r>
              <w:t>3</w:t>
            </w:r>
          </w:p>
        </w:tc>
        <w:tc>
          <w:tcPr>
            <w:tcW w:w="12284" w:type="dxa"/>
            <w:tcMar>
              <w:top w:w="85" w:type="dxa"/>
              <w:left w:w="100" w:type="dxa"/>
              <w:bottom w:w="85" w:type="dxa"/>
              <w:right w:w="100" w:type="dxa"/>
            </w:tcMar>
            <w:vAlign w:val="center"/>
          </w:tcPr>
          <w:p w14:paraId="7781E604" w14:textId="77777777" w:rsidR="00C338CA" w:rsidRDefault="00FF349B">
            <w:r w:rsidRPr="008640E3">
              <w:rPr>
                <w:highlight w:val="green"/>
              </w:rPr>
              <w:t>Таклиф этилаётган майдондан Навоий шаҳри, Тошкент, Самарқанд, Бухоро, темир йўл тармоқлари ва энг яқин юк аэропортигача бўлган масофа қанча?</w:t>
            </w:r>
          </w:p>
          <w:p w14:paraId="2B8858AC" w14:textId="747AEFA1" w:rsidR="008640E3" w:rsidRPr="00F65621" w:rsidRDefault="00532884">
            <w:pPr>
              <w:rPr>
                <w:lang w:val="uz-Cyrl-UZ"/>
              </w:rPr>
            </w:pPr>
            <w:r w:rsidRPr="00F87049">
              <w:rPr>
                <w:highlight w:val="yellow"/>
                <w:lang w:val="uz-Cyrl-UZ"/>
              </w:rPr>
              <w:t xml:space="preserve">Белгиланган масофадан </w:t>
            </w:r>
            <w:r w:rsidR="008640E3" w:rsidRPr="00F87049">
              <w:rPr>
                <w:highlight w:val="yellow"/>
                <w:lang w:val="uz-Cyrl-UZ"/>
              </w:rPr>
              <w:t>3 км масофада темир йўл ўтган.</w:t>
            </w:r>
            <w:r w:rsidR="00F65621" w:rsidRPr="00F87049">
              <w:rPr>
                <w:highlight w:val="yellow"/>
                <w:lang w:val="uz-Cyrl-UZ"/>
              </w:rPr>
              <w:t xml:space="preserve"> Кармана туман </w:t>
            </w:r>
            <w:r w:rsidR="00F65621" w:rsidRPr="00F87049">
              <w:rPr>
                <w:highlight w:val="yellow"/>
                <w:lang w:val="ru-RU"/>
              </w:rPr>
              <w:t>аэропортигача</w:t>
            </w:r>
            <w:r w:rsidR="00F65621" w:rsidRPr="00F87049">
              <w:rPr>
                <w:highlight w:val="yellow"/>
                <w:lang w:val="uz-Cyrl-UZ"/>
              </w:rPr>
              <w:t xml:space="preserve"> 30 км масофа</w:t>
            </w:r>
            <w:r w:rsidR="00F65621" w:rsidRPr="00F65621">
              <w:rPr>
                <w:lang w:val="uz-Cyrl-UZ"/>
              </w:rPr>
              <w:t>.</w:t>
            </w:r>
          </w:p>
        </w:tc>
      </w:tr>
      <w:tr w:rsidR="00C338CA" w:rsidRPr="006F6A8D" w14:paraId="3B465147" w14:textId="77777777" w:rsidTr="003B06AE">
        <w:trPr>
          <w:jc w:val="center"/>
        </w:trPr>
        <w:tc>
          <w:tcPr>
            <w:tcW w:w="626" w:type="dxa"/>
            <w:tcMar>
              <w:top w:w="85" w:type="dxa"/>
              <w:left w:w="100" w:type="dxa"/>
              <w:bottom w:w="85" w:type="dxa"/>
              <w:right w:w="100" w:type="dxa"/>
            </w:tcMar>
            <w:vAlign w:val="center"/>
          </w:tcPr>
          <w:p w14:paraId="331FF73D" w14:textId="77777777" w:rsidR="00C338CA" w:rsidRDefault="00FF349B" w:rsidP="00FB1465">
            <w:pPr>
              <w:ind w:right="-136"/>
              <w:jc w:val="center"/>
            </w:pPr>
            <w:r>
              <w:t>4</w:t>
            </w:r>
          </w:p>
        </w:tc>
        <w:tc>
          <w:tcPr>
            <w:tcW w:w="12284" w:type="dxa"/>
            <w:tcMar>
              <w:top w:w="85" w:type="dxa"/>
              <w:left w:w="100" w:type="dxa"/>
              <w:bottom w:w="85" w:type="dxa"/>
              <w:right w:w="100" w:type="dxa"/>
            </w:tcMar>
            <w:vAlign w:val="center"/>
          </w:tcPr>
          <w:p w14:paraId="4A27B533" w14:textId="77777777" w:rsidR="00C338CA" w:rsidRPr="00F87049" w:rsidRDefault="00FF349B" w:rsidP="000F183F">
            <w:pPr>
              <w:ind w:right="100"/>
              <w:rPr>
                <w:highlight w:val="green"/>
              </w:rPr>
            </w:pPr>
            <w:r w:rsidRPr="00F87049">
              <w:rPr>
                <w:highlight w:val="green"/>
              </w:rPr>
              <w:t>Ҳудудда ҳозирда қандай чорвачилик, сутчилик, гўштчилик ва наслчилик фаолиятлари мавжуд?</w:t>
            </w:r>
          </w:p>
          <w:p w14:paraId="2283681C" w14:textId="4302A427" w:rsidR="003B06AE" w:rsidRPr="00F87049" w:rsidRDefault="00FD14E4" w:rsidP="000F183F">
            <w:pPr>
              <w:spacing w:after="0" w:line="240" w:lineRule="auto"/>
              <w:ind w:right="100"/>
              <w:jc w:val="both"/>
              <w:rPr>
                <w:highlight w:val="yellow"/>
                <w:lang w:val="uz-Cyrl-UZ"/>
              </w:rPr>
            </w:pPr>
            <w:r w:rsidRPr="00F87049">
              <w:rPr>
                <w:highlight w:val="yellow"/>
                <w:lang w:val="uz-Cyrl-UZ"/>
              </w:rPr>
              <w:t xml:space="preserve">Навоий вилояти ҳудудида жорий йил 1 январ ҳоладида </w:t>
            </w:r>
            <w:r w:rsidR="003B06AE" w:rsidRPr="00F87049">
              <w:rPr>
                <w:highlight w:val="yellow"/>
                <w:lang w:val="uz-Cyrl-UZ"/>
              </w:rPr>
              <w:t>561,7 минг бош йирик шохли моллар,</w:t>
            </w:r>
            <w:r w:rsidR="000F183F" w:rsidRPr="00F87049">
              <w:rPr>
                <w:highlight w:val="yellow"/>
                <w:lang w:val="uz-Cyrl-UZ"/>
              </w:rPr>
              <w:t xml:space="preserve"> </w:t>
            </w:r>
            <w:r w:rsidR="003B06AE" w:rsidRPr="00F87049">
              <w:rPr>
                <w:highlight w:val="yellow"/>
                <w:lang w:val="uz-Cyrl-UZ"/>
              </w:rPr>
              <w:t>2 млн 562 минг бош Қўй ва эчкилар, 24 минг бош Отлар, 9 минг бош туялар парваришланмоқда.</w:t>
            </w:r>
          </w:p>
          <w:p w14:paraId="4CE1A55B" w14:textId="485B9076" w:rsidR="00FB1465" w:rsidRPr="00F87049" w:rsidRDefault="003B06AE" w:rsidP="000F183F">
            <w:pPr>
              <w:spacing w:after="0" w:line="240" w:lineRule="auto"/>
              <w:ind w:right="100"/>
              <w:rPr>
                <w:highlight w:val="yellow"/>
                <w:lang w:val="uz-Cyrl-UZ"/>
              </w:rPr>
            </w:pPr>
            <w:r w:rsidRPr="00F87049">
              <w:rPr>
                <w:highlight w:val="yellow"/>
                <w:lang w:val="uz-Cyrl-UZ"/>
              </w:rPr>
              <w:t>Вилоятда чорвачилик соҳасида жами 1478 та фермер хўжаликлари</w:t>
            </w:r>
            <w:r w:rsidR="00FB1465" w:rsidRPr="00F87049">
              <w:rPr>
                <w:highlight w:val="yellow"/>
                <w:lang w:val="uz-Cyrl-UZ"/>
              </w:rPr>
              <w:t xml:space="preserve">    </w:t>
            </w:r>
            <w:r w:rsidRPr="00F87049">
              <w:rPr>
                <w:highlight w:val="yellow"/>
                <w:lang w:val="uz-Cyrl-UZ"/>
              </w:rPr>
              <w:t xml:space="preserve">фаолият юритади, шундан </w:t>
            </w:r>
            <w:r w:rsidR="00FB1465" w:rsidRPr="00F87049">
              <w:rPr>
                <w:highlight w:val="yellow"/>
                <w:lang w:val="uz-Cyrl-UZ"/>
              </w:rPr>
              <w:t xml:space="preserve">122 та </w:t>
            </w:r>
            <w:r w:rsidRPr="00F87049">
              <w:rPr>
                <w:highlight w:val="yellow"/>
                <w:lang w:val="uz-Cyrl-UZ"/>
              </w:rPr>
              <w:t xml:space="preserve">Қорамолчилик            </w:t>
            </w:r>
            <w:r w:rsidR="00FB1465" w:rsidRPr="00F87049">
              <w:rPr>
                <w:highlight w:val="yellow"/>
                <w:lang w:val="uz-Cyrl-UZ"/>
              </w:rPr>
              <w:t xml:space="preserve">996 та </w:t>
            </w:r>
            <w:r w:rsidRPr="00F87049">
              <w:rPr>
                <w:highlight w:val="yellow"/>
                <w:lang w:val="uz-Cyrl-UZ"/>
              </w:rPr>
              <w:t xml:space="preserve">Қўйчилик         </w:t>
            </w:r>
            <w:r w:rsidR="00FB1465" w:rsidRPr="00F87049">
              <w:rPr>
                <w:highlight w:val="yellow"/>
                <w:lang w:val="uz-Cyrl-UZ"/>
              </w:rPr>
              <w:t xml:space="preserve">26 та </w:t>
            </w:r>
            <w:r w:rsidRPr="00F87049">
              <w:rPr>
                <w:highlight w:val="yellow"/>
                <w:lang w:val="uz-Cyrl-UZ"/>
              </w:rPr>
              <w:t xml:space="preserve">Йилқичилик    </w:t>
            </w:r>
            <w:r w:rsidR="00FB1465" w:rsidRPr="00F87049">
              <w:rPr>
                <w:highlight w:val="yellow"/>
                <w:lang w:val="uz-Cyrl-UZ"/>
              </w:rPr>
              <w:t>18 та Туячилик   хўжаликларини ташкил этади.</w:t>
            </w:r>
          </w:p>
          <w:p w14:paraId="00969051" w14:textId="776E47DD" w:rsidR="00FB1465" w:rsidRPr="00FB1465" w:rsidRDefault="00FB1465" w:rsidP="000F183F">
            <w:pPr>
              <w:spacing w:after="0" w:line="240" w:lineRule="auto"/>
              <w:ind w:right="100"/>
              <w:rPr>
                <w:lang w:val="uz-Cyrl-UZ"/>
              </w:rPr>
            </w:pPr>
            <w:r w:rsidRPr="00F87049">
              <w:rPr>
                <w:highlight w:val="yellow"/>
                <w:lang w:val="uz-Cyrl-UZ"/>
              </w:rPr>
              <w:t>Қорамолчилик йўналишида   28</w:t>
            </w:r>
            <w:r w:rsidR="00631906" w:rsidRPr="00F87049">
              <w:rPr>
                <w:highlight w:val="yellow"/>
                <w:lang w:val="uz-Cyrl-UZ"/>
              </w:rPr>
              <w:t xml:space="preserve"> </w:t>
            </w:r>
            <w:r w:rsidRPr="00F87049">
              <w:rPr>
                <w:highlight w:val="yellow"/>
                <w:lang w:val="uz-Cyrl-UZ"/>
              </w:rPr>
              <w:t>та,  Қоракўлчилик  йўналишида 25</w:t>
            </w:r>
            <w:r w:rsidR="00631906" w:rsidRPr="00F87049">
              <w:rPr>
                <w:highlight w:val="yellow"/>
                <w:lang w:val="uz-Cyrl-UZ"/>
              </w:rPr>
              <w:t xml:space="preserve"> </w:t>
            </w:r>
            <w:r w:rsidRPr="00F87049">
              <w:rPr>
                <w:highlight w:val="yellow"/>
                <w:lang w:val="uz-Cyrl-UZ"/>
              </w:rPr>
              <w:t>та, Қўйчилик йўналиши     4 та наслчилик хўжаликлари фаолият юритмоқда.</w:t>
            </w:r>
          </w:p>
          <w:p w14:paraId="7C470DFF" w14:textId="4BC71663" w:rsidR="003B06AE" w:rsidRPr="003B06AE" w:rsidRDefault="003B06AE" w:rsidP="000F183F">
            <w:pPr>
              <w:spacing w:after="0" w:line="240" w:lineRule="auto"/>
              <w:ind w:right="100"/>
              <w:rPr>
                <w:lang w:val="uz-Cyrl-UZ"/>
              </w:rPr>
            </w:pPr>
            <w:r>
              <w:rPr>
                <w:rFonts w:ascii="Arial" w:hAnsi="Arial" w:cs="Arial"/>
                <w:sz w:val="28"/>
                <w:szCs w:val="28"/>
                <w:lang w:val="uz-Cyrl-UZ"/>
              </w:rPr>
              <w:t xml:space="preserve">                                     </w:t>
            </w:r>
          </w:p>
          <w:p w14:paraId="6C5CB2DA" w14:textId="7427507D" w:rsidR="00FD14E4" w:rsidRPr="00FD14E4" w:rsidRDefault="003B06AE" w:rsidP="000F183F">
            <w:pPr>
              <w:spacing w:after="0" w:line="240" w:lineRule="auto"/>
              <w:ind w:right="100"/>
              <w:jc w:val="both"/>
              <w:rPr>
                <w:lang w:val="uz-Cyrl-UZ"/>
              </w:rPr>
            </w:pPr>
            <w:r w:rsidRPr="003B06AE">
              <w:rPr>
                <w:lang w:val="uz-Cyrl-UZ"/>
              </w:rPr>
              <w:tab/>
            </w:r>
            <w:r w:rsidRPr="003B06AE">
              <w:rPr>
                <w:lang w:val="uz-Cyrl-UZ"/>
              </w:rPr>
              <w:tab/>
            </w:r>
            <w:r w:rsidRPr="003B06AE">
              <w:rPr>
                <w:lang w:val="uz-Cyrl-UZ"/>
              </w:rPr>
              <w:tab/>
            </w:r>
            <w:r w:rsidRPr="003B06AE">
              <w:rPr>
                <w:lang w:val="uz-Cyrl-UZ"/>
              </w:rPr>
              <w:tab/>
            </w:r>
          </w:p>
        </w:tc>
      </w:tr>
      <w:tr w:rsidR="00C338CA" w:rsidRPr="006F6A8D" w14:paraId="66F15B70" w14:textId="77777777" w:rsidTr="003B06AE">
        <w:trPr>
          <w:jc w:val="center"/>
        </w:trPr>
        <w:tc>
          <w:tcPr>
            <w:tcW w:w="626" w:type="dxa"/>
            <w:tcMar>
              <w:top w:w="85" w:type="dxa"/>
              <w:left w:w="100" w:type="dxa"/>
              <w:bottom w:w="85" w:type="dxa"/>
              <w:right w:w="100" w:type="dxa"/>
            </w:tcMar>
            <w:vAlign w:val="center"/>
          </w:tcPr>
          <w:p w14:paraId="13A8E2D8" w14:textId="263DC95F" w:rsidR="00C338CA" w:rsidRDefault="00FF349B">
            <w:pPr>
              <w:jc w:val="center"/>
            </w:pPr>
            <w:r>
              <w:lastRenderedPageBreak/>
              <w:t>5</w:t>
            </w:r>
          </w:p>
        </w:tc>
        <w:tc>
          <w:tcPr>
            <w:tcW w:w="12284" w:type="dxa"/>
            <w:tcMar>
              <w:top w:w="85" w:type="dxa"/>
              <w:left w:w="100" w:type="dxa"/>
              <w:bottom w:w="85" w:type="dxa"/>
              <w:right w:w="100" w:type="dxa"/>
            </w:tcMar>
            <w:vAlign w:val="center"/>
          </w:tcPr>
          <w:p w14:paraId="61DCF6FF" w14:textId="77777777" w:rsidR="00C338CA" w:rsidRDefault="00FF349B" w:rsidP="000F183F">
            <w:pPr>
              <w:ind w:right="100"/>
              <w:rPr>
                <w:lang w:val="uz-Cyrl-UZ"/>
              </w:rPr>
            </w:pPr>
            <w:r w:rsidRPr="00F87049">
              <w:rPr>
                <w:highlight w:val="green"/>
              </w:rPr>
              <w:t>Ҳудуд кўпроқ қайси йўналиш учун мос: сутчилик, қорамол наслчилиги, қўй-эчки наслчилиги, ем-хашак етиштириш ёки интеграциялашган чорвачилик тизимларими?</w:t>
            </w:r>
          </w:p>
          <w:p w14:paraId="4F456CC1" w14:textId="624E7EEA" w:rsidR="00FB1465" w:rsidRPr="00F87049" w:rsidRDefault="00FB1465" w:rsidP="000F183F">
            <w:pPr>
              <w:ind w:right="100"/>
              <w:rPr>
                <w:highlight w:val="yellow"/>
                <w:lang w:val="uz-Cyrl-UZ"/>
              </w:rPr>
            </w:pPr>
            <w:r w:rsidRPr="00F87049">
              <w:rPr>
                <w:highlight w:val="yellow"/>
                <w:lang w:val="uz-Cyrl-UZ"/>
              </w:rPr>
              <w:t>Вилоят ҳудудида Қизилқум  чўл зонасида 6 миллион гектар яйловлар мавжуд бўлиб, Қизилқум зонаси иқлим шароитлари ва яйлов флораси қўй-эчкичилик, йилқичилик ва туяч</w:t>
            </w:r>
            <w:r w:rsidR="002F0F8D" w:rsidRPr="00F87049">
              <w:rPr>
                <w:highlight w:val="yellow"/>
                <w:lang w:val="uz-Cyrl-UZ"/>
              </w:rPr>
              <w:t>ч</w:t>
            </w:r>
            <w:r w:rsidRPr="00F87049">
              <w:rPr>
                <w:highlight w:val="yellow"/>
                <w:lang w:val="uz-Cyrl-UZ"/>
              </w:rPr>
              <w:t xml:space="preserve">иликни ривожлантириш учун </w:t>
            </w:r>
            <w:r w:rsidR="00DD0F15" w:rsidRPr="00F87049">
              <w:rPr>
                <w:highlight w:val="yellow"/>
                <w:lang w:val="uz-Cyrl-UZ"/>
              </w:rPr>
              <w:t>қўлай ҳисобланади.</w:t>
            </w:r>
          </w:p>
          <w:p w14:paraId="511327F9" w14:textId="738340E1" w:rsidR="00DD0F15" w:rsidRPr="00DD0F15" w:rsidRDefault="00DD0F15" w:rsidP="00A13404">
            <w:pPr>
              <w:ind w:right="100"/>
              <w:rPr>
                <w:lang w:val="uz-Cyrl-UZ"/>
              </w:rPr>
            </w:pPr>
            <w:r w:rsidRPr="00F87049">
              <w:rPr>
                <w:highlight w:val="yellow"/>
                <w:lang w:val="uz-Cyrl-UZ"/>
              </w:rPr>
              <w:t>Вилоятнинг сувли ҳудудида сут ва гўшт йўналиш</w:t>
            </w:r>
            <w:r w:rsidR="00A13404" w:rsidRPr="00F87049">
              <w:rPr>
                <w:highlight w:val="yellow"/>
                <w:lang w:val="uz-Cyrl-UZ"/>
              </w:rPr>
              <w:t>идаги қорамолчилик ривожланган.</w:t>
            </w:r>
          </w:p>
        </w:tc>
      </w:tr>
      <w:tr w:rsidR="00C338CA" w:rsidRPr="006F6A8D" w14:paraId="4F9CF6B6" w14:textId="77777777" w:rsidTr="003B06AE">
        <w:trPr>
          <w:jc w:val="center"/>
        </w:trPr>
        <w:tc>
          <w:tcPr>
            <w:tcW w:w="626" w:type="dxa"/>
            <w:tcMar>
              <w:top w:w="85" w:type="dxa"/>
              <w:left w:w="100" w:type="dxa"/>
              <w:bottom w:w="85" w:type="dxa"/>
              <w:right w:w="100" w:type="dxa"/>
            </w:tcMar>
            <w:vAlign w:val="center"/>
          </w:tcPr>
          <w:p w14:paraId="544DCBAD" w14:textId="77777777" w:rsidR="00C338CA" w:rsidRDefault="00FF349B">
            <w:pPr>
              <w:jc w:val="center"/>
            </w:pPr>
            <w:r>
              <w:t>6</w:t>
            </w:r>
          </w:p>
        </w:tc>
        <w:tc>
          <w:tcPr>
            <w:tcW w:w="12284" w:type="dxa"/>
            <w:tcMar>
              <w:top w:w="85" w:type="dxa"/>
              <w:left w:w="100" w:type="dxa"/>
              <w:bottom w:w="85" w:type="dxa"/>
              <w:right w:w="100" w:type="dxa"/>
            </w:tcMar>
            <w:vAlign w:val="center"/>
          </w:tcPr>
          <w:p w14:paraId="06BAC4CE" w14:textId="77777777" w:rsidR="00C338CA" w:rsidRDefault="00FF349B" w:rsidP="000F183F">
            <w:pPr>
              <w:ind w:right="100"/>
              <w:rPr>
                <w:lang w:val="ru-RU"/>
              </w:rPr>
            </w:pPr>
            <w:r w:rsidRPr="00F87049">
              <w:rPr>
                <w:highlight w:val="green"/>
                <w:lang w:val="ru-RU"/>
              </w:rPr>
              <w:t>Ҳудудий ва маҳаллий бозорда наслли мол, сут, гўшт, эмбрион, уруғлик материал ва ветеринария хизматларига бўлган талаб қандай?</w:t>
            </w:r>
          </w:p>
          <w:p w14:paraId="478B8C94" w14:textId="191DDC58" w:rsidR="00DD0F15" w:rsidRPr="00CF7ADB" w:rsidRDefault="00DD0F15" w:rsidP="00A13404">
            <w:pPr>
              <w:ind w:right="100"/>
              <w:rPr>
                <w:lang w:val="ru-RU"/>
              </w:rPr>
            </w:pPr>
            <w:r w:rsidRPr="00F87049">
              <w:rPr>
                <w:highlight w:val="yellow"/>
                <w:lang w:val="ru-RU"/>
              </w:rPr>
              <w:t xml:space="preserve">Вилоят ҳудудида 1 миллион </w:t>
            </w:r>
            <w:r w:rsidR="00BD1EA9" w:rsidRPr="00F87049">
              <w:rPr>
                <w:highlight w:val="yellow"/>
                <w:lang w:val="ru-RU"/>
              </w:rPr>
              <w:t xml:space="preserve">бир юз минг </w:t>
            </w:r>
            <w:r w:rsidRPr="00F87049">
              <w:rPr>
                <w:highlight w:val="yellow"/>
                <w:lang w:val="ru-RU"/>
              </w:rPr>
              <w:t>аҳоли истиқомот қилади, ўсишда давом этмоқда</w:t>
            </w:r>
            <w:r w:rsidR="00A13404" w:rsidRPr="00F87049">
              <w:rPr>
                <w:highlight w:val="yellow"/>
                <w:lang w:val="ru-RU"/>
              </w:rPr>
              <w:t>. А</w:t>
            </w:r>
            <w:r w:rsidRPr="00F87049">
              <w:rPr>
                <w:highlight w:val="yellow"/>
                <w:lang w:val="ru-RU"/>
              </w:rPr>
              <w:t>ҳоли сони билан бирга гўшт ва сут маҳсулотларига бўлга</w:t>
            </w:r>
            <w:r w:rsidR="00163680" w:rsidRPr="00F87049">
              <w:rPr>
                <w:highlight w:val="yellow"/>
                <w:lang w:val="ru-RU"/>
              </w:rPr>
              <w:t>н талаб ўсиб боради. Республика</w:t>
            </w:r>
            <w:r w:rsidRPr="00F87049">
              <w:rPr>
                <w:highlight w:val="yellow"/>
                <w:lang w:val="ru-RU"/>
              </w:rPr>
              <w:t>да наслчилик илмий ишлаб чиқариш маркази мавжуд бўлиб,</w:t>
            </w:r>
            <w:r w:rsidR="00A13404" w:rsidRPr="00F87049">
              <w:rPr>
                <w:highlight w:val="yellow"/>
                <w:lang w:val="ru-RU"/>
              </w:rPr>
              <w:t xml:space="preserve"> </w:t>
            </w:r>
            <w:r w:rsidRPr="00F87049">
              <w:rPr>
                <w:highlight w:val="yellow"/>
                <w:lang w:val="ru-RU"/>
              </w:rPr>
              <w:t xml:space="preserve">унинг ишлаб чиқариш </w:t>
            </w:r>
            <w:proofErr w:type="gramStart"/>
            <w:r w:rsidRPr="00F87049">
              <w:rPr>
                <w:highlight w:val="yellow"/>
                <w:lang w:val="ru-RU"/>
              </w:rPr>
              <w:t>қуввати  қорамолларни</w:t>
            </w:r>
            <w:proofErr w:type="gramEnd"/>
            <w:r w:rsidRPr="00F87049">
              <w:rPr>
                <w:highlight w:val="yellow"/>
                <w:lang w:val="ru-RU"/>
              </w:rPr>
              <w:t xml:space="preserve"> сунъий уруғлантириш учун  зарур бўлган чуқур музлатилган наслли буқалар уруғига бўлган тал</w:t>
            </w:r>
            <w:r w:rsidR="00163680" w:rsidRPr="00F87049">
              <w:rPr>
                <w:highlight w:val="yellow"/>
                <w:lang w:val="ru-RU"/>
              </w:rPr>
              <w:t>а</w:t>
            </w:r>
            <w:r w:rsidRPr="00F87049">
              <w:rPr>
                <w:highlight w:val="yellow"/>
                <w:lang w:val="ru-RU"/>
              </w:rPr>
              <w:t xml:space="preserve">бни тўлиқ  қоплаб келмоқда. </w:t>
            </w:r>
            <w:r w:rsidR="00C95BF5" w:rsidRPr="00F87049">
              <w:rPr>
                <w:highlight w:val="yellow"/>
                <w:lang w:val="ru-RU"/>
              </w:rPr>
              <w:t>Ветеринария хизматлари давлат ветеринария тизими, ишлаб чиқаришдаги, идорваий ва хусусий ветеринария хизматлари томонидан амалга оширилиб келинмоқда.</w:t>
            </w:r>
          </w:p>
        </w:tc>
      </w:tr>
      <w:tr w:rsidR="00C338CA" w:rsidRPr="006F6A8D" w14:paraId="1BD3A956" w14:textId="77777777" w:rsidTr="003B06AE">
        <w:trPr>
          <w:jc w:val="center"/>
        </w:trPr>
        <w:tc>
          <w:tcPr>
            <w:tcW w:w="626" w:type="dxa"/>
            <w:tcMar>
              <w:top w:w="85" w:type="dxa"/>
              <w:left w:w="100" w:type="dxa"/>
              <w:bottom w:w="85" w:type="dxa"/>
              <w:right w:w="100" w:type="dxa"/>
            </w:tcMar>
            <w:vAlign w:val="center"/>
          </w:tcPr>
          <w:p w14:paraId="53B18200" w14:textId="77777777" w:rsidR="00C338CA" w:rsidRDefault="00FF349B">
            <w:pPr>
              <w:jc w:val="center"/>
            </w:pPr>
            <w:r>
              <w:t>7</w:t>
            </w:r>
          </w:p>
        </w:tc>
        <w:tc>
          <w:tcPr>
            <w:tcW w:w="12284" w:type="dxa"/>
            <w:tcMar>
              <w:top w:w="85" w:type="dxa"/>
              <w:left w:w="100" w:type="dxa"/>
              <w:bottom w:w="85" w:type="dxa"/>
              <w:right w:w="100" w:type="dxa"/>
            </w:tcMar>
            <w:vAlign w:val="center"/>
          </w:tcPr>
          <w:p w14:paraId="3CAF8AE2" w14:textId="77777777" w:rsidR="00C338CA" w:rsidRPr="00F87049" w:rsidRDefault="00FF349B">
            <w:pPr>
              <w:rPr>
                <w:highlight w:val="green"/>
                <w:lang w:val="uz-Cyrl-UZ"/>
              </w:rPr>
            </w:pPr>
            <w:r w:rsidRPr="00F87049">
              <w:rPr>
                <w:highlight w:val="green"/>
              </w:rPr>
              <w:t>Навоий вилоятидан туриб тижорат жиҳатдан қайси қўшни ҳудудлар ёки экспорт бозорларига хизмат кўрсатиш мумкин?</w:t>
            </w:r>
          </w:p>
          <w:p w14:paraId="5BD52AB1" w14:textId="12E6CE53" w:rsidR="00C95BF5" w:rsidRPr="00C95BF5" w:rsidRDefault="00C95BF5">
            <w:pPr>
              <w:rPr>
                <w:highlight w:val="yellow"/>
                <w:lang w:val="uz-Cyrl-UZ"/>
              </w:rPr>
            </w:pPr>
            <w:r w:rsidRPr="00F87049">
              <w:rPr>
                <w:highlight w:val="yellow"/>
                <w:lang w:val="uz-Cyrl-UZ"/>
              </w:rPr>
              <w:t>Вилоят ҳудудида ишлаб чиқарилган чорвачилик маҳсулотлари асосан Тошкент шаҳри бозорларига етказиб берилади</w:t>
            </w:r>
          </w:p>
        </w:tc>
      </w:tr>
    </w:tbl>
    <w:p w14:paraId="74F724A4" w14:textId="77777777" w:rsidR="00C338CA" w:rsidRPr="00CF7ADB" w:rsidRDefault="00FF349B">
      <w:pPr>
        <w:pStyle w:val="1"/>
        <w:rPr>
          <w:lang w:val="ru-RU"/>
        </w:rPr>
      </w:pPr>
      <w:r>
        <w:t>B</w:t>
      </w:r>
      <w:r w:rsidRPr="00CF7ADB">
        <w:rPr>
          <w:lang w:val="ru-RU"/>
        </w:rPr>
        <w:t>. Таклиф этилаётган ер ва майдоннинг ҳолати</w:t>
      </w:r>
    </w:p>
    <w:tbl>
      <w:tblPr>
        <w:tblW w:w="0" w:type="auto"/>
        <w:jc w:val="center"/>
        <w:tblLayout w:type="fixed"/>
        <w:tblLook w:val="04A0" w:firstRow="1" w:lastRow="0" w:firstColumn="1" w:lastColumn="0" w:noHBand="0" w:noVBand="1"/>
      </w:tblPr>
      <w:tblGrid>
        <w:gridCol w:w="1973"/>
        <w:gridCol w:w="11291"/>
      </w:tblGrid>
      <w:tr w:rsidR="00C338CA" w14:paraId="0A2C975B" w14:textId="77777777" w:rsidTr="00CF7ADB">
        <w:trPr>
          <w:tblHeader/>
          <w:jc w:val="center"/>
        </w:trPr>
        <w:tc>
          <w:tcPr>
            <w:tcW w:w="1973" w:type="dxa"/>
            <w:shd w:val="clear" w:color="auto" w:fill="DCE6F1"/>
            <w:tcMar>
              <w:top w:w="90" w:type="dxa"/>
              <w:left w:w="100" w:type="dxa"/>
              <w:bottom w:w="90" w:type="dxa"/>
              <w:right w:w="100" w:type="dxa"/>
            </w:tcMar>
            <w:vAlign w:val="center"/>
          </w:tcPr>
          <w:p w14:paraId="484599C5" w14:textId="77777777" w:rsidR="00C338CA" w:rsidRDefault="00FF349B">
            <w:r>
              <w:rPr>
                <w:b/>
              </w:rPr>
              <w:t>№</w:t>
            </w:r>
          </w:p>
        </w:tc>
        <w:tc>
          <w:tcPr>
            <w:tcW w:w="11291" w:type="dxa"/>
            <w:shd w:val="clear" w:color="auto" w:fill="DCE6F1"/>
            <w:tcMar>
              <w:top w:w="90" w:type="dxa"/>
              <w:left w:w="100" w:type="dxa"/>
              <w:bottom w:w="90" w:type="dxa"/>
              <w:right w:w="100" w:type="dxa"/>
            </w:tcMar>
            <w:vAlign w:val="center"/>
          </w:tcPr>
          <w:p w14:paraId="3128ED83" w14:textId="77777777" w:rsidR="00C338CA" w:rsidRDefault="00FF349B">
            <w:r>
              <w:rPr>
                <w:b/>
              </w:rPr>
              <w:t>Савол / сўралаётган маълумот</w:t>
            </w:r>
          </w:p>
        </w:tc>
      </w:tr>
      <w:tr w:rsidR="00C338CA" w:rsidRPr="006F6A8D" w14:paraId="5C4C49A8" w14:textId="77777777" w:rsidTr="00CF7ADB">
        <w:trPr>
          <w:jc w:val="center"/>
        </w:trPr>
        <w:tc>
          <w:tcPr>
            <w:tcW w:w="1973" w:type="dxa"/>
            <w:tcMar>
              <w:top w:w="85" w:type="dxa"/>
              <w:left w:w="100" w:type="dxa"/>
              <w:bottom w:w="85" w:type="dxa"/>
              <w:right w:w="100" w:type="dxa"/>
            </w:tcMar>
            <w:vAlign w:val="center"/>
          </w:tcPr>
          <w:p w14:paraId="6BB72C96" w14:textId="77777777" w:rsidR="00C338CA" w:rsidRDefault="00FF349B">
            <w:pPr>
              <w:jc w:val="center"/>
            </w:pPr>
            <w:r>
              <w:t>8</w:t>
            </w:r>
          </w:p>
        </w:tc>
        <w:tc>
          <w:tcPr>
            <w:tcW w:w="11291" w:type="dxa"/>
            <w:tcMar>
              <w:top w:w="85" w:type="dxa"/>
              <w:left w:w="100" w:type="dxa"/>
              <w:bottom w:w="85" w:type="dxa"/>
              <w:right w:w="100" w:type="dxa"/>
            </w:tcMar>
            <w:vAlign w:val="center"/>
          </w:tcPr>
          <w:p w14:paraId="691C9705" w14:textId="7787AB7F" w:rsidR="00C338CA" w:rsidRDefault="00FF349B">
            <w:r w:rsidRPr="00F87049">
              <w:rPr>
                <w:highlight w:val="green"/>
              </w:rPr>
              <w:t>Таклиф этилаётган ер майдонининг аниқ жойлашуви, координаталари ва кадастр маълумотларини тақдим этинг.</w:t>
            </w:r>
          </w:p>
          <w:p w14:paraId="2ACB222C" w14:textId="34F6B4A7" w:rsidR="00E5029A" w:rsidRPr="00E5029A" w:rsidRDefault="00E5029A">
            <w:pPr>
              <w:rPr>
                <w:lang w:val="ru-RU"/>
              </w:rPr>
            </w:pPr>
            <w:r w:rsidRPr="006F6A8D">
              <w:rPr>
                <w:highlight w:val="yellow"/>
                <w:lang w:val="ru-RU"/>
              </w:rPr>
              <w:t>Чорва комплекси ташкил этиг учун 5 гектар ер майдони</w:t>
            </w:r>
            <w:bookmarkStart w:id="0" w:name="_GoBack"/>
            <w:bookmarkEnd w:id="0"/>
          </w:p>
          <w:p w14:paraId="49141623" w14:textId="77777777" w:rsidR="00F65621" w:rsidRPr="00F87049" w:rsidRDefault="00F65621" w:rsidP="00F65621">
            <w:pPr>
              <w:rPr>
                <w:highlight w:val="yellow"/>
                <w:lang w:val="uz-Cyrl-UZ"/>
              </w:rPr>
            </w:pPr>
            <w:r w:rsidRPr="00F87049">
              <w:rPr>
                <w:highlight w:val="yellow"/>
                <w:lang w:val="ru-RU"/>
              </w:rPr>
              <w:t>40°16'42.20"С 64°59'28.41"В</w:t>
            </w:r>
            <w:r w:rsidRPr="00F87049">
              <w:rPr>
                <w:highlight w:val="yellow"/>
                <w:lang w:val="uz-Cyrl-UZ"/>
              </w:rPr>
              <w:t xml:space="preserve">,     </w:t>
            </w:r>
          </w:p>
          <w:p w14:paraId="22A221DF" w14:textId="77777777" w:rsidR="00F65621" w:rsidRPr="00F87049" w:rsidRDefault="00F65621" w:rsidP="00F65621">
            <w:pPr>
              <w:rPr>
                <w:highlight w:val="yellow"/>
                <w:lang w:val="uz-Cyrl-UZ"/>
              </w:rPr>
            </w:pPr>
            <w:r w:rsidRPr="00F87049">
              <w:rPr>
                <w:highlight w:val="yellow"/>
                <w:lang w:val="uz-Cyrl-UZ"/>
              </w:rPr>
              <w:t>40°16'40.43"С 64°59'38.29"В</w:t>
            </w:r>
          </w:p>
          <w:p w14:paraId="40FA23BB" w14:textId="77777777" w:rsidR="00F65621" w:rsidRPr="00F87049" w:rsidRDefault="00F65621" w:rsidP="00F65621">
            <w:pPr>
              <w:rPr>
                <w:highlight w:val="yellow"/>
                <w:lang w:val="uz-Cyrl-UZ"/>
              </w:rPr>
            </w:pPr>
            <w:r w:rsidRPr="00F87049">
              <w:rPr>
                <w:highlight w:val="yellow"/>
                <w:lang w:val="uz-Cyrl-UZ"/>
              </w:rPr>
              <w:t>40°16'33.98"С 64°59'36.51"В</w:t>
            </w:r>
          </w:p>
          <w:p w14:paraId="1A10940B" w14:textId="77777777" w:rsidR="008640E3" w:rsidRDefault="00F65621" w:rsidP="00F65621">
            <w:pPr>
              <w:rPr>
                <w:lang w:val="uz-Cyrl-UZ"/>
              </w:rPr>
            </w:pPr>
            <w:r w:rsidRPr="00F87049">
              <w:rPr>
                <w:highlight w:val="yellow"/>
                <w:lang w:val="uz-Cyrl-UZ"/>
              </w:rPr>
              <w:t>40°16'35.76"С 64°59'26.20"В</w:t>
            </w:r>
          </w:p>
          <w:p w14:paraId="60D79284" w14:textId="77777777" w:rsidR="00E5029A" w:rsidRPr="00083761" w:rsidRDefault="00E5029A" w:rsidP="00F65621">
            <w:pPr>
              <w:rPr>
                <w:highlight w:val="yellow"/>
                <w:lang w:val="uz-Cyrl-UZ"/>
              </w:rPr>
            </w:pPr>
            <w:r w:rsidRPr="00083761">
              <w:rPr>
                <w:highlight w:val="yellow"/>
                <w:lang w:val="uz-Cyrl-UZ"/>
              </w:rPr>
              <w:lastRenderedPageBreak/>
              <w:t>Озуха базасини яхшилаш учун 5000 гектар ер майдони</w:t>
            </w:r>
          </w:p>
          <w:p w14:paraId="6D366EF9" w14:textId="4379DDB3" w:rsidR="00DE299E" w:rsidRPr="00E5029A" w:rsidRDefault="00083761" w:rsidP="00F65621">
            <w:pPr>
              <w:rPr>
                <w:lang w:val="ru-RU"/>
              </w:rPr>
            </w:pPr>
            <w:r w:rsidRPr="00083761">
              <w:rPr>
                <w:highlight w:val="yellow"/>
                <w:lang w:val="ru-RU"/>
              </w:rPr>
              <w:t>40°13'45.29"С, 64°58'38.17"В, 40°15'31.31"С, 64°57'27.59"В, 40°15'38.85"С, 64°58'15.33"В, 40°15'36.86"С, 64°59'43.26"В, 40°14'20.50"С, 65° 2'32.33"В, 40°15'22.26"С, 65° 3'5.16"В, 40°16'5.30"С, 65° 3'13.66"В, 40°16'21.08"С, 65° 2'58.67"В, 40°16'31.34"С, 65° 1'48.26"В, 40°16'36.39"С. 65° 0'9.45"В, 40°16'12.18"С, 64°59'58.12"В, 40°16'19.70"С, 64°59'16.51"В, 40°16'54.07"С, 64°58'31.13"В, 40°16'35.98"С. 64°57'22.73"В, 40°16'34.37"С, 64°53'20.35"В. 40°15'28.34"С, 64°52'58.98"В, 40°14'35.03"С, 64°53'46.04"В, 40°14'25.65"С, 64°53'47.78"В, 40°13'43.88"С, 64°56'29.17"В</w:t>
            </w:r>
          </w:p>
        </w:tc>
      </w:tr>
      <w:tr w:rsidR="00C338CA" w:rsidRPr="00E5029A" w14:paraId="565C970D" w14:textId="77777777" w:rsidTr="00CF7ADB">
        <w:trPr>
          <w:jc w:val="center"/>
        </w:trPr>
        <w:tc>
          <w:tcPr>
            <w:tcW w:w="1973" w:type="dxa"/>
            <w:tcMar>
              <w:top w:w="85" w:type="dxa"/>
              <w:left w:w="100" w:type="dxa"/>
              <w:bottom w:w="85" w:type="dxa"/>
              <w:right w:w="100" w:type="dxa"/>
            </w:tcMar>
            <w:vAlign w:val="center"/>
          </w:tcPr>
          <w:p w14:paraId="75B28DF7" w14:textId="77777777" w:rsidR="00C338CA" w:rsidRDefault="00FF349B">
            <w:pPr>
              <w:jc w:val="center"/>
            </w:pPr>
            <w:r>
              <w:lastRenderedPageBreak/>
              <w:t>9</w:t>
            </w:r>
          </w:p>
        </w:tc>
        <w:tc>
          <w:tcPr>
            <w:tcW w:w="11291" w:type="dxa"/>
            <w:tcMar>
              <w:top w:w="85" w:type="dxa"/>
              <w:left w:w="100" w:type="dxa"/>
              <w:bottom w:w="85" w:type="dxa"/>
              <w:right w:w="100" w:type="dxa"/>
            </w:tcMar>
            <w:vAlign w:val="center"/>
          </w:tcPr>
          <w:p w14:paraId="0173B851" w14:textId="77777777" w:rsidR="00C338CA" w:rsidRDefault="00FF349B">
            <w:r w:rsidRPr="00F87049">
              <w:rPr>
                <w:highlight w:val="yellow"/>
              </w:rPr>
              <w:t>Мавжуд ер майдонининг умумий ҳажми қанча ва лойиҳа кенгайса, кейинчалик қўшимча ер ажратилиши мумкинми?</w:t>
            </w:r>
          </w:p>
          <w:p w14:paraId="5DFD3810" w14:textId="4C00B4B4" w:rsidR="00F65621" w:rsidRPr="00DE299E" w:rsidRDefault="00E5029A" w:rsidP="00DE299E">
            <w:r w:rsidRPr="00DE299E">
              <w:rPr>
                <w:highlight w:val="green"/>
                <w:lang w:val="ru-RU"/>
              </w:rPr>
              <w:t>Чорва</w:t>
            </w:r>
            <w:r w:rsidRPr="00DE299E">
              <w:rPr>
                <w:highlight w:val="green"/>
              </w:rPr>
              <w:t xml:space="preserve"> </w:t>
            </w:r>
            <w:r w:rsidRPr="00DE299E">
              <w:rPr>
                <w:highlight w:val="green"/>
                <w:lang w:val="ru-RU"/>
              </w:rPr>
              <w:t>комплекси</w:t>
            </w:r>
            <w:r w:rsidRPr="00DE299E">
              <w:rPr>
                <w:highlight w:val="green"/>
              </w:rPr>
              <w:t xml:space="preserve"> </w:t>
            </w:r>
            <w:r w:rsidRPr="00DE299E">
              <w:rPr>
                <w:highlight w:val="green"/>
                <w:lang w:val="ru-RU"/>
              </w:rPr>
              <w:t>ташкил</w:t>
            </w:r>
            <w:r w:rsidRPr="00DE299E">
              <w:rPr>
                <w:highlight w:val="green"/>
              </w:rPr>
              <w:t xml:space="preserve"> </w:t>
            </w:r>
            <w:r w:rsidR="00DE299E">
              <w:rPr>
                <w:highlight w:val="green"/>
                <w:lang w:val="ru-RU"/>
              </w:rPr>
              <w:t>этииш</w:t>
            </w:r>
            <w:r w:rsidRPr="00DE299E">
              <w:rPr>
                <w:highlight w:val="green"/>
              </w:rPr>
              <w:t xml:space="preserve"> </w:t>
            </w:r>
            <w:r w:rsidRPr="00DE299E">
              <w:rPr>
                <w:highlight w:val="green"/>
                <w:lang w:val="ru-RU"/>
              </w:rPr>
              <w:t>учун</w:t>
            </w:r>
            <w:r w:rsidRPr="00DE299E">
              <w:rPr>
                <w:highlight w:val="green"/>
              </w:rPr>
              <w:t xml:space="preserve"> 5 </w:t>
            </w:r>
            <w:r w:rsidRPr="00DE299E">
              <w:rPr>
                <w:highlight w:val="green"/>
                <w:lang w:val="ru-RU"/>
              </w:rPr>
              <w:t>гектар</w:t>
            </w:r>
            <w:r w:rsidRPr="00DE299E">
              <w:rPr>
                <w:highlight w:val="green"/>
              </w:rPr>
              <w:t xml:space="preserve"> </w:t>
            </w:r>
            <w:r w:rsidRPr="00DE299E">
              <w:rPr>
                <w:highlight w:val="green"/>
                <w:lang w:val="ru-RU"/>
              </w:rPr>
              <w:t>ер</w:t>
            </w:r>
            <w:r w:rsidRPr="00DE299E">
              <w:rPr>
                <w:highlight w:val="green"/>
              </w:rPr>
              <w:t xml:space="preserve"> </w:t>
            </w:r>
            <w:r w:rsidR="00DE299E">
              <w:rPr>
                <w:highlight w:val="green"/>
                <w:lang w:val="ru-RU"/>
              </w:rPr>
              <w:t>майдон</w:t>
            </w:r>
            <w:r w:rsidR="00DE299E" w:rsidRPr="00DE299E">
              <w:rPr>
                <w:highlight w:val="green"/>
              </w:rPr>
              <w:t>,</w:t>
            </w:r>
            <w:r w:rsidRPr="00DE299E">
              <w:rPr>
                <w:highlight w:val="green"/>
              </w:rPr>
              <w:t xml:space="preserve"> </w:t>
            </w:r>
            <w:r w:rsidR="00DE299E">
              <w:rPr>
                <w:highlight w:val="green"/>
                <w:lang w:val="uz-Cyrl-UZ"/>
              </w:rPr>
              <w:t>л</w:t>
            </w:r>
            <w:r w:rsidR="00F65621" w:rsidRPr="00DE299E">
              <w:rPr>
                <w:highlight w:val="green"/>
                <w:lang w:val="uz-Cyrl-UZ"/>
              </w:rPr>
              <w:t>ойиҳа кенгай</w:t>
            </w:r>
            <w:r w:rsidR="00DE299E">
              <w:rPr>
                <w:highlight w:val="green"/>
                <w:lang w:val="uz-Cyrl-UZ"/>
              </w:rPr>
              <w:t>ишига қараб</w:t>
            </w:r>
            <w:r w:rsidR="00F65621" w:rsidRPr="00DE299E">
              <w:rPr>
                <w:highlight w:val="green"/>
                <w:lang w:val="uz-Cyrl-UZ"/>
              </w:rPr>
              <w:t xml:space="preserve"> кейинчалик қўшимча ер ажратилиши мумкин.</w:t>
            </w:r>
          </w:p>
        </w:tc>
      </w:tr>
      <w:tr w:rsidR="00C338CA" w14:paraId="14B9283E" w14:textId="77777777" w:rsidTr="00CF7ADB">
        <w:trPr>
          <w:jc w:val="center"/>
        </w:trPr>
        <w:tc>
          <w:tcPr>
            <w:tcW w:w="1973" w:type="dxa"/>
            <w:tcMar>
              <w:top w:w="85" w:type="dxa"/>
              <w:left w:w="100" w:type="dxa"/>
              <w:bottom w:w="85" w:type="dxa"/>
              <w:right w:w="100" w:type="dxa"/>
            </w:tcMar>
            <w:vAlign w:val="center"/>
          </w:tcPr>
          <w:p w14:paraId="391BB460" w14:textId="77777777" w:rsidR="00C338CA" w:rsidRDefault="00FF349B">
            <w:pPr>
              <w:jc w:val="center"/>
            </w:pPr>
            <w:r>
              <w:t>10</w:t>
            </w:r>
          </w:p>
        </w:tc>
        <w:tc>
          <w:tcPr>
            <w:tcW w:w="11291" w:type="dxa"/>
            <w:tcMar>
              <w:top w:w="85" w:type="dxa"/>
              <w:left w:w="100" w:type="dxa"/>
              <w:bottom w:w="85" w:type="dxa"/>
              <w:right w:w="100" w:type="dxa"/>
            </w:tcMar>
            <w:vAlign w:val="center"/>
          </w:tcPr>
          <w:p w14:paraId="7B117D53" w14:textId="77777777" w:rsidR="00C338CA" w:rsidRDefault="00FF349B">
            <w:r w:rsidRPr="00F87049">
              <w:rPr>
                <w:highlight w:val="yellow"/>
              </w:rPr>
              <w:t>Ер давлат мулкими, маҳаллий ҳокимият тасарруфида, ижарада ёки бошқа бир ваколатли орган ихтиёридами?</w:t>
            </w:r>
          </w:p>
          <w:p w14:paraId="76E39ADE" w14:textId="5A6C1BE4" w:rsidR="00606F88" w:rsidRPr="00E5029A" w:rsidRDefault="00E5029A" w:rsidP="00E5029A">
            <w:pPr>
              <w:rPr>
                <w:lang w:val="ru-RU"/>
              </w:rPr>
            </w:pPr>
            <w:r w:rsidRPr="00DE299E">
              <w:rPr>
                <w:highlight w:val="green"/>
                <w:lang w:val="ru-RU"/>
              </w:rPr>
              <w:t xml:space="preserve">5 гектари  Туман </w:t>
            </w:r>
            <w:r w:rsidRPr="00DE299E">
              <w:rPr>
                <w:highlight w:val="green"/>
                <w:lang w:val="uz-Cyrl-UZ"/>
              </w:rPr>
              <w:t>ҳ</w:t>
            </w:r>
            <w:r w:rsidRPr="00DE299E">
              <w:rPr>
                <w:highlight w:val="green"/>
                <w:lang w:val="ru-RU"/>
              </w:rPr>
              <w:t>окимяти тасаруфида,</w:t>
            </w:r>
            <w:r>
              <w:rPr>
                <w:lang w:val="ru-RU"/>
              </w:rPr>
              <w:t xml:space="preserve"> </w:t>
            </w:r>
          </w:p>
        </w:tc>
      </w:tr>
      <w:tr w:rsidR="00C338CA" w14:paraId="5B328651" w14:textId="77777777" w:rsidTr="00CF7ADB">
        <w:trPr>
          <w:jc w:val="center"/>
        </w:trPr>
        <w:tc>
          <w:tcPr>
            <w:tcW w:w="1973" w:type="dxa"/>
            <w:tcMar>
              <w:top w:w="85" w:type="dxa"/>
              <w:left w:w="100" w:type="dxa"/>
              <w:bottom w:w="85" w:type="dxa"/>
              <w:right w:w="100" w:type="dxa"/>
            </w:tcMar>
            <w:vAlign w:val="center"/>
          </w:tcPr>
          <w:p w14:paraId="1E499417" w14:textId="77777777" w:rsidR="00C338CA" w:rsidRDefault="00FF349B">
            <w:pPr>
              <w:jc w:val="center"/>
            </w:pPr>
            <w:r>
              <w:t>11</w:t>
            </w:r>
          </w:p>
        </w:tc>
        <w:tc>
          <w:tcPr>
            <w:tcW w:w="11291" w:type="dxa"/>
            <w:tcMar>
              <w:top w:w="85" w:type="dxa"/>
              <w:left w:w="100" w:type="dxa"/>
              <w:bottom w:w="85" w:type="dxa"/>
              <w:right w:w="100" w:type="dxa"/>
            </w:tcMar>
            <w:vAlign w:val="center"/>
          </w:tcPr>
          <w:p w14:paraId="26BFB5D3" w14:textId="77777777" w:rsidR="00C338CA" w:rsidRDefault="00FF349B">
            <w:r w:rsidRPr="00F87049">
              <w:rPr>
                <w:highlight w:val="yellow"/>
              </w:rPr>
              <w:t>Чорвачилик, наслчилик, ем ишлаб чиқариш, қайта ишлаш, сақлаш ва ходимлар яшаши учун ернинг расмий зоналаштирилиши ва рухсат этилган фойдаланиш мақсади қандай?</w:t>
            </w:r>
          </w:p>
          <w:p w14:paraId="07C2E75D" w14:textId="62945627" w:rsidR="00606F88" w:rsidRPr="00606F88" w:rsidRDefault="00606F88" w:rsidP="00934961">
            <w:pPr>
              <w:rPr>
                <w:lang w:val="uz-Cyrl-UZ"/>
              </w:rPr>
            </w:pPr>
            <w:r w:rsidRPr="00F87049">
              <w:rPr>
                <w:highlight w:val="green"/>
                <w:lang w:val="uz-Cyrl-UZ"/>
              </w:rPr>
              <w:t xml:space="preserve">Саноат </w:t>
            </w:r>
            <w:r w:rsidR="00934961" w:rsidRPr="00F87049">
              <w:rPr>
                <w:highlight w:val="green"/>
                <w:lang w:val="uz-Cyrl-UZ"/>
              </w:rPr>
              <w:t>тойифадаги ер, автофидаги ер майдонлари қишлоқ ҳужалиги мақсадида фойдаланиладиган ерлар</w:t>
            </w:r>
            <w:r w:rsidR="00934961">
              <w:rPr>
                <w:lang w:val="uz-Cyrl-UZ"/>
              </w:rPr>
              <w:t>.</w:t>
            </w:r>
          </w:p>
        </w:tc>
      </w:tr>
      <w:tr w:rsidR="00C338CA" w14:paraId="24EE256B" w14:textId="77777777" w:rsidTr="00CF7ADB">
        <w:trPr>
          <w:jc w:val="center"/>
        </w:trPr>
        <w:tc>
          <w:tcPr>
            <w:tcW w:w="1973" w:type="dxa"/>
            <w:tcMar>
              <w:top w:w="85" w:type="dxa"/>
              <w:left w:w="100" w:type="dxa"/>
              <w:bottom w:w="85" w:type="dxa"/>
              <w:right w:w="100" w:type="dxa"/>
            </w:tcMar>
            <w:vAlign w:val="center"/>
          </w:tcPr>
          <w:p w14:paraId="3C57BFB9" w14:textId="77777777" w:rsidR="00C338CA" w:rsidRDefault="00FF349B">
            <w:pPr>
              <w:jc w:val="center"/>
            </w:pPr>
            <w:r>
              <w:t>12</w:t>
            </w:r>
          </w:p>
        </w:tc>
        <w:tc>
          <w:tcPr>
            <w:tcW w:w="11291" w:type="dxa"/>
            <w:tcMar>
              <w:top w:w="85" w:type="dxa"/>
              <w:left w:w="100" w:type="dxa"/>
              <w:bottom w:w="85" w:type="dxa"/>
              <w:right w:w="100" w:type="dxa"/>
            </w:tcMar>
            <w:vAlign w:val="center"/>
          </w:tcPr>
          <w:p w14:paraId="37355022" w14:textId="77777777" w:rsidR="00C338CA" w:rsidRDefault="00FF349B">
            <w:r w:rsidRPr="00F87049">
              <w:rPr>
                <w:highlight w:val="yellow"/>
              </w:rPr>
              <w:t>Экология, биохавфсизлик, турар жойларга яқинлик, йўллар, ҳарбий ҳудудлар, муҳофаза этиладиган ҳудудлар ёки келгусидаги шаҳарсозлик кенгайиши билан боғлиқ чекловлар борми?</w:t>
            </w:r>
          </w:p>
          <w:p w14:paraId="0D62DE13" w14:textId="1C1D1032" w:rsidR="00606F88" w:rsidRPr="00C175B1" w:rsidRDefault="00C175B1">
            <w:pPr>
              <w:rPr>
                <w:lang w:val="uz-Cyrl-UZ"/>
              </w:rPr>
            </w:pPr>
            <w:r w:rsidRPr="00F87049">
              <w:rPr>
                <w:highlight w:val="green"/>
                <w:lang w:val="uz-Cyrl-UZ"/>
              </w:rPr>
              <w:t>Чекловлар йўқ.</w:t>
            </w:r>
          </w:p>
        </w:tc>
      </w:tr>
      <w:tr w:rsidR="00C338CA" w14:paraId="7D90CC6A" w14:textId="77777777" w:rsidTr="00CF7ADB">
        <w:trPr>
          <w:jc w:val="center"/>
        </w:trPr>
        <w:tc>
          <w:tcPr>
            <w:tcW w:w="1973" w:type="dxa"/>
            <w:tcMar>
              <w:top w:w="85" w:type="dxa"/>
              <w:left w:w="100" w:type="dxa"/>
              <w:bottom w:w="85" w:type="dxa"/>
              <w:right w:w="100" w:type="dxa"/>
            </w:tcMar>
            <w:vAlign w:val="center"/>
          </w:tcPr>
          <w:p w14:paraId="5F1E3B48" w14:textId="77777777" w:rsidR="00C338CA" w:rsidRDefault="00FF349B">
            <w:pPr>
              <w:jc w:val="center"/>
            </w:pPr>
            <w:r>
              <w:t>13</w:t>
            </w:r>
          </w:p>
        </w:tc>
        <w:tc>
          <w:tcPr>
            <w:tcW w:w="11291" w:type="dxa"/>
            <w:tcMar>
              <w:top w:w="85" w:type="dxa"/>
              <w:left w:w="100" w:type="dxa"/>
              <w:bottom w:w="85" w:type="dxa"/>
              <w:right w:w="100" w:type="dxa"/>
            </w:tcMar>
            <w:vAlign w:val="center"/>
          </w:tcPr>
          <w:p w14:paraId="131D3676" w14:textId="77777777" w:rsidR="00C338CA" w:rsidRDefault="00FF349B">
            <w:r w:rsidRPr="00F87049">
              <w:rPr>
                <w:highlight w:val="yellow"/>
              </w:rPr>
              <w:t>Ер майдони аввал қишлоқ хўжалиги, чорвачилик, саноат ёки кончилик мақсадларида фойдаланилганми?</w:t>
            </w:r>
          </w:p>
          <w:p w14:paraId="25D528F4" w14:textId="5BF29D9A" w:rsidR="00C175B1" w:rsidRPr="00C175B1" w:rsidRDefault="00C175B1">
            <w:pPr>
              <w:rPr>
                <w:lang w:val="uz-Cyrl-UZ"/>
              </w:rPr>
            </w:pPr>
            <w:r w:rsidRPr="00BA6335">
              <w:rPr>
                <w:highlight w:val="green"/>
              </w:rPr>
              <w:t>Чорвачилик</w:t>
            </w:r>
            <w:r w:rsidRPr="00BA6335">
              <w:rPr>
                <w:highlight w:val="green"/>
                <w:lang w:val="uz-Cyrl-UZ"/>
              </w:rPr>
              <w:t xml:space="preserve"> мақсадида</w:t>
            </w:r>
            <w:r w:rsidR="00934961" w:rsidRPr="00BA6335">
              <w:rPr>
                <w:highlight w:val="green"/>
                <w:lang w:val="uz-Cyrl-UZ"/>
              </w:rPr>
              <w:t xml:space="preserve"> </w:t>
            </w:r>
            <w:r w:rsidR="00934961" w:rsidRPr="00BA6335">
              <w:rPr>
                <w:highlight w:val="green"/>
              </w:rPr>
              <w:t>фойдаланилган</w:t>
            </w:r>
            <w:r w:rsidR="00934961" w:rsidRPr="00934961">
              <w:t>.</w:t>
            </w:r>
          </w:p>
        </w:tc>
      </w:tr>
      <w:tr w:rsidR="00C338CA" w14:paraId="1B69A8BE" w14:textId="77777777" w:rsidTr="00CF7ADB">
        <w:trPr>
          <w:jc w:val="center"/>
        </w:trPr>
        <w:tc>
          <w:tcPr>
            <w:tcW w:w="1973" w:type="dxa"/>
            <w:tcMar>
              <w:top w:w="85" w:type="dxa"/>
              <w:left w:w="100" w:type="dxa"/>
              <w:bottom w:w="85" w:type="dxa"/>
              <w:right w:w="100" w:type="dxa"/>
            </w:tcMar>
            <w:vAlign w:val="center"/>
          </w:tcPr>
          <w:p w14:paraId="36FEEC0E" w14:textId="77777777" w:rsidR="00C338CA" w:rsidRDefault="00FF349B">
            <w:pPr>
              <w:jc w:val="center"/>
            </w:pPr>
            <w:r>
              <w:t>14</w:t>
            </w:r>
          </w:p>
        </w:tc>
        <w:tc>
          <w:tcPr>
            <w:tcW w:w="11291" w:type="dxa"/>
            <w:tcMar>
              <w:top w:w="85" w:type="dxa"/>
              <w:left w:w="100" w:type="dxa"/>
              <w:bottom w:w="85" w:type="dxa"/>
              <w:right w:w="100" w:type="dxa"/>
            </w:tcMar>
            <w:vAlign w:val="center"/>
          </w:tcPr>
          <w:p w14:paraId="25D984A8" w14:textId="77777777" w:rsidR="00C338CA" w:rsidRDefault="00FF349B">
            <w:r w:rsidRPr="00B566CA">
              <w:rPr>
                <w:highlight w:val="yellow"/>
              </w:rPr>
              <w:t>Ер қўшма корхонага ижара, концессия, фойдаланиш ҳуқуқи ёки улуш сифатида киритилиши мумкинми?</w:t>
            </w:r>
          </w:p>
          <w:p w14:paraId="6CB29E23" w14:textId="0E72226F" w:rsidR="00C175B1" w:rsidRPr="00934961" w:rsidRDefault="002E4EB0" w:rsidP="00934961">
            <w:pPr>
              <w:rPr>
                <w:lang w:val="uz-Cyrl-UZ"/>
              </w:rPr>
            </w:pPr>
            <w:r w:rsidRPr="00B566CA">
              <w:rPr>
                <w:highlight w:val="green"/>
                <w:lang w:val="uz-Cyrl-UZ"/>
              </w:rPr>
              <w:t>Ижара асосида ажратилади.</w:t>
            </w:r>
          </w:p>
        </w:tc>
      </w:tr>
      <w:tr w:rsidR="00C338CA" w:rsidRPr="006F6A8D" w14:paraId="5E86DA50" w14:textId="77777777" w:rsidTr="00CF7ADB">
        <w:trPr>
          <w:jc w:val="center"/>
        </w:trPr>
        <w:tc>
          <w:tcPr>
            <w:tcW w:w="1973" w:type="dxa"/>
            <w:tcMar>
              <w:top w:w="85" w:type="dxa"/>
              <w:left w:w="100" w:type="dxa"/>
              <w:bottom w:w="85" w:type="dxa"/>
              <w:right w:w="100" w:type="dxa"/>
            </w:tcMar>
            <w:vAlign w:val="center"/>
          </w:tcPr>
          <w:p w14:paraId="3F7B3699" w14:textId="77777777" w:rsidR="00C338CA" w:rsidRDefault="00FF349B">
            <w:pPr>
              <w:jc w:val="center"/>
            </w:pPr>
            <w:r>
              <w:lastRenderedPageBreak/>
              <w:t>15</w:t>
            </w:r>
          </w:p>
        </w:tc>
        <w:tc>
          <w:tcPr>
            <w:tcW w:w="11291" w:type="dxa"/>
            <w:tcMar>
              <w:top w:w="85" w:type="dxa"/>
              <w:left w:w="100" w:type="dxa"/>
              <w:bottom w:w="85" w:type="dxa"/>
              <w:right w:w="100" w:type="dxa"/>
            </w:tcMar>
            <w:vAlign w:val="center"/>
          </w:tcPr>
          <w:p w14:paraId="531308FA" w14:textId="77777777" w:rsidR="00C338CA" w:rsidRDefault="00FF349B">
            <w:r w:rsidRPr="00B566CA">
              <w:rPr>
                <w:highlight w:val="yellow"/>
              </w:rPr>
              <w:t>Ердан фойдаланиш муддати, янгилаш механизми, тўловларни ошириш формуласи ва ҳуқуқларни бошқа шахсга ўтказиш имкони қандай?</w:t>
            </w:r>
          </w:p>
          <w:p w14:paraId="74EA608C" w14:textId="634B918E" w:rsidR="00C175B1" w:rsidRPr="00C175B1" w:rsidRDefault="00C175B1" w:rsidP="00934961">
            <w:pPr>
              <w:rPr>
                <w:lang w:val="uz-Cyrl-UZ"/>
              </w:rPr>
            </w:pPr>
            <w:r w:rsidRPr="00B566CA">
              <w:rPr>
                <w:highlight w:val="green"/>
                <w:lang w:val="uz-Cyrl-UZ"/>
              </w:rPr>
              <w:t>Ер майдони</w:t>
            </w:r>
            <w:r w:rsidR="00934961" w:rsidRPr="00B566CA">
              <w:rPr>
                <w:highlight w:val="green"/>
                <w:lang w:val="uz-Cyrl-UZ"/>
              </w:rPr>
              <w:t xml:space="preserve"> чэтэл корхоналари учун</w:t>
            </w:r>
            <w:r w:rsidRPr="00B566CA">
              <w:rPr>
                <w:highlight w:val="green"/>
                <w:lang w:val="uz-Cyrl-UZ"/>
              </w:rPr>
              <w:t xml:space="preserve"> </w:t>
            </w:r>
            <w:r w:rsidR="00934961" w:rsidRPr="00B566CA">
              <w:rPr>
                <w:highlight w:val="green"/>
                <w:lang w:val="uz-Cyrl-UZ"/>
              </w:rPr>
              <w:t>25</w:t>
            </w:r>
            <w:r w:rsidRPr="00B566CA">
              <w:rPr>
                <w:highlight w:val="green"/>
                <w:lang w:val="uz-Cyrl-UZ"/>
              </w:rPr>
              <w:t xml:space="preserve"> йилга ижара асосида берилади.</w:t>
            </w:r>
            <w:r>
              <w:rPr>
                <w:lang w:val="uz-Cyrl-UZ"/>
              </w:rPr>
              <w:t xml:space="preserve"> </w:t>
            </w:r>
          </w:p>
        </w:tc>
      </w:tr>
    </w:tbl>
    <w:p w14:paraId="767207D9" w14:textId="77777777" w:rsidR="00C338CA" w:rsidRPr="00C175B1" w:rsidRDefault="00C338CA">
      <w:pPr>
        <w:rPr>
          <w:lang w:val="ru-RU"/>
        </w:rPr>
      </w:pPr>
    </w:p>
    <w:p w14:paraId="0FA41967" w14:textId="77777777" w:rsidR="00C338CA" w:rsidRPr="00F87049" w:rsidRDefault="00FF349B">
      <w:pPr>
        <w:pStyle w:val="1"/>
        <w:rPr>
          <w:lang w:val="ru-RU"/>
        </w:rPr>
      </w:pPr>
      <w:r>
        <w:t>C</w:t>
      </w:r>
      <w:r w:rsidRPr="00F87049">
        <w:rPr>
          <w:lang w:val="ru-RU"/>
        </w:rPr>
        <w:t>. Тупроқ, рельеф ва қишлоқ хўжалиги учун яроқлилик</w:t>
      </w:r>
    </w:p>
    <w:tbl>
      <w:tblPr>
        <w:tblW w:w="0" w:type="auto"/>
        <w:jc w:val="center"/>
        <w:tblLayout w:type="fixed"/>
        <w:tblLook w:val="04A0" w:firstRow="1" w:lastRow="0" w:firstColumn="1" w:lastColumn="0" w:noHBand="0" w:noVBand="1"/>
      </w:tblPr>
      <w:tblGrid>
        <w:gridCol w:w="4873"/>
        <w:gridCol w:w="8391"/>
      </w:tblGrid>
      <w:tr w:rsidR="00C338CA" w14:paraId="1096BD20" w14:textId="77777777">
        <w:trPr>
          <w:tblHeader/>
          <w:jc w:val="center"/>
        </w:trPr>
        <w:tc>
          <w:tcPr>
            <w:tcW w:w="4873" w:type="dxa"/>
            <w:shd w:val="clear" w:color="auto" w:fill="DCE6F1"/>
            <w:tcMar>
              <w:top w:w="90" w:type="dxa"/>
              <w:left w:w="100" w:type="dxa"/>
              <w:bottom w:w="90" w:type="dxa"/>
              <w:right w:w="100" w:type="dxa"/>
            </w:tcMar>
            <w:vAlign w:val="center"/>
          </w:tcPr>
          <w:p w14:paraId="256F4AC7" w14:textId="77777777" w:rsidR="00C338CA" w:rsidRDefault="00FF349B">
            <w:r>
              <w:rPr>
                <w:b/>
              </w:rPr>
              <w:t>№</w:t>
            </w:r>
          </w:p>
        </w:tc>
        <w:tc>
          <w:tcPr>
            <w:tcW w:w="4873" w:type="dxa"/>
            <w:shd w:val="clear" w:color="auto" w:fill="DCE6F1"/>
            <w:tcMar>
              <w:top w:w="90" w:type="dxa"/>
              <w:left w:w="100" w:type="dxa"/>
              <w:bottom w:w="90" w:type="dxa"/>
              <w:right w:w="100" w:type="dxa"/>
            </w:tcMar>
            <w:vAlign w:val="center"/>
          </w:tcPr>
          <w:p w14:paraId="39947D46" w14:textId="77777777" w:rsidR="00C338CA" w:rsidRDefault="00FF349B">
            <w:r>
              <w:rPr>
                <w:b/>
              </w:rPr>
              <w:t>Савол / сўралаётган маълумот</w:t>
            </w:r>
          </w:p>
        </w:tc>
      </w:tr>
      <w:tr w:rsidR="00C338CA" w14:paraId="19AEBC70" w14:textId="77777777">
        <w:trPr>
          <w:jc w:val="center"/>
        </w:trPr>
        <w:tc>
          <w:tcPr>
            <w:tcW w:w="850" w:type="dxa"/>
            <w:tcMar>
              <w:top w:w="85" w:type="dxa"/>
              <w:left w:w="100" w:type="dxa"/>
              <w:bottom w:w="85" w:type="dxa"/>
              <w:right w:w="100" w:type="dxa"/>
            </w:tcMar>
            <w:vAlign w:val="center"/>
          </w:tcPr>
          <w:p w14:paraId="01E22E2D" w14:textId="77777777" w:rsidR="00C338CA" w:rsidRDefault="00FF349B">
            <w:pPr>
              <w:jc w:val="center"/>
            </w:pPr>
            <w:r>
              <w:t>16</w:t>
            </w:r>
          </w:p>
        </w:tc>
        <w:tc>
          <w:tcPr>
            <w:tcW w:w="8391" w:type="dxa"/>
            <w:tcMar>
              <w:top w:w="85" w:type="dxa"/>
              <w:left w:w="100" w:type="dxa"/>
              <w:bottom w:w="85" w:type="dxa"/>
              <w:right w:w="100" w:type="dxa"/>
            </w:tcMar>
            <w:vAlign w:val="center"/>
          </w:tcPr>
          <w:p w14:paraId="7B96660B" w14:textId="36F473CF" w:rsidR="00C338CA" w:rsidRDefault="00FF349B">
            <w:r w:rsidRPr="00B566CA">
              <w:rPr>
                <w:highlight w:val="yellow"/>
              </w:rPr>
              <w:t>Таклиф этилаётган ердаги тупроқ тури қандай?</w:t>
            </w:r>
          </w:p>
          <w:p w14:paraId="5D1214A4" w14:textId="6BCB0962" w:rsidR="00934961" w:rsidRPr="00934961" w:rsidRDefault="00934961" w:rsidP="00934961">
            <w:pPr>
              <w:rPr>
                <w:lang w:val="uz-Cyrl-UZ"/>
              </w:rPr>
            </w:pPr>
            <w:r w:rsidRPr="00B566CA">
              <w:rPr>
                <w:highlight w:val="green"/>
                <w:lang w:val="uz-Cyrl-UZ"/>
              </w:rPr>
              <w:t>Урта унумдор бўз тупроқ.</w:t>
            </w:r>
          </w:p>
        </w:tc>
      </w:tr>
      <w:tr w:rsidR="00C338CA" w:rsidRPr="006F6A8D" w14:paraId="33A654EE" w14:textId="77777777">
        <w:trPr>
          <w:jc w:val="center"/>
        </w:trPr>
        <w:tc>
          <w:tcPr>
            <w:tcW w:w="850" w:type="dxa"/>
            <w:tcMar>
              <w:top w:w="85" w:type="dxa"/>
              <w:left w:w="100" w:type="dxa"/>
              <w:bottom w:w="85" w:type="dxa"/>
              <w:right w:w="100" w:type="dxa"/>
            </w:tcMar>
            <w:vAlign w:val="center"/>
          </w:tcPr>
          <w:p w14:paraId="5F7FCB89" w14:textId="77777777" w:rsidR="00C338CA" w:rsidRDefault="00FF349B">
            <w:pPr>
              <w:jc w:val="center"/>
            </w:pPr>
            <w:r>
              <w:t>17</w:t>
            </w:r>
          </w:p>
        </w:tc>
        <w:tc>
          <w:tcPr>
            <w:tcW w:w="8391" w:type="dxa"/>
            <w:tcMar>
              <w:top w:w="85" w:type="dxa"/>
              <w:left w:w="100" w:type="dxa"/>
              <w:bottom w:w="85" w:type="dxa"/>
              <w:right w:w="100" w:type="dxa"/>
            </w:tcMar>
            <w:vAlign w:val="center"/>
          </w:tcPr>
          <w:p w14:paraId="4EEFF868" w14:textId="77777777" w:rsidR="00C338CA" w:rsidRPr="00B566CA" w:rsidRDefault="00FF349B">
            <w:pPr>
              <w:rPr>
                <w:highlight w:val="yellow"/>
              </w:rPr>
            </w:pPr>
            <w:r w:rsidRPr="00B566CA">
              <w:rPr>
                <w:highlight w:val="yellow"/>
              </w:rPr>
              <w:t>Шўрланиш, pH, органик моддалар миқдори, унумдорлик, дренаж ва зичлашиш бўйича тупроқ таҳлиллари ўтказилганми?</w:t>
            </w:r>
          </w:p>
          <w:p w14:paraId="44B01F1C" w14:textId="588C8A2D" w:rsidR="00934961" w:rsidRPr="00934961" w:rsidRDefault="00934961" w:rsidP="00934961">
            <w:pPr>
              <w:rPr>
                <w:lang w:val="uz-Cyrl-UZ"/>
              </w:rPr>
            </w:pPr>
            <w:r w:rsidRPr="00B566CA">
              <w:rPr>
                <w:highlight w:val="green"/>
              </w:rPr>
              <w:t>pH</w:t>
            </w:r>
            <w:r w:rsidRPr="00B566CA">
              <w:rPr>
                <w:highlight w:val="green"/>
                <w:lang w:val="uz-Cyrl-UZ"/>
              </w:rPr>
              <w:t xml:space="preserve"> 7.5-8.5 тупроқнинг  балл бонитети 40-50 шкала</w:t>
            </w:r>
          </w:p>
        </w:tc>
      </w:tr>
      <w:tr w:rsidR="00C338CA" w:rsidRPr="006F6A8D" w14:paraId="0E2CDEAE" w14:textId="77777777">
        <w:trPr>
          <w:jc w:val="center"/>
        </w:trPr>
        <w:tc>
          <w:tcPr>
            <w:tcW w:w="850" w:type="dxa"/>
            <w:tcMar>
              <w:top w:w="85" w:type="dxa"/>
              <w:left w:w="100" w:type="dxa"/>
              <w:bottom w:w="85" w:type="dxa"/>
              <w:right w:w="100" w:type="dxa"/>
            </w:tcMar>
            <w:vAlign w:val="center"/>
          </w:tcPr>
          <w:p w14:paraId="0F150D8C" w14:textId="77777777" w:rsidR="00C338CA" w:rsidRDefault="00FF349B">
            <w:pPr>
              <w:jc w:val="center"/>
            </w:pPr>
            <w:r>
              <w:t>18</w:t>
            </w:r>
          </w:p>
        </w:tc>
        <w:tc>
          <w:tcPr>
            <w:tcW w:w="8391" w:type="dxa"/>
            <w:tcMar>
              <w:top w:w="85" w:type="dxa"/>
              <w:left w:w="100" w:type="dxa"/>
              <w:bottom w:w="85" w:type="dxa"/>
              <w:right w:w="100" w:type="dxa"/>
            </w:tcMar>
            <w:vAlign w:val="center"/>
          </w:tcPr>
          <w:p w14:paraId="14A1BE8B" w14:textId="77777777" w:rsidR="00C338CA" w:rsidRPr="00B566CA" w:rsidRDefault="00FF349B">
            <w:pPr>
              <w:rPr>
                <w:highlight w:val="yellow"/>
              </w:rPr>
            </w:pPr>
            <w:r w:rsidRPr="00B566CA">
              <w:rPr>
                <w:highlight w:val="yellow"/>
              </w:rPr>
              <w:t>Ер майдони ем-хашак етиштириш, яйлов ташкил этиш, силос ишлаб чиқариш ва гўнг бошқаруви учун мосми?</w:t>
            </w:r>
          </w:p>
          <w:p w14:paraId="35B57A98" w14:textId="372556E1" w:rsidR="00C175B1" w:rsidRPr="00C175B1" w:rsidRDefault="00C175B1">
            <w:pPr>
              <w:rPr>
                <w:lang w:val="uz-Cyrl-UZ"/>
              </w:rPr>
            </w:pPr>
            <w:r w:rsidRPr="00B566CA">
              <w:rPr>
                <w:highlight w:val="green"/>
                <w:lang w:val="ru-RU"/>
              </w:rPr>
              <w:t>ем-хашак етиштириш</w:t>
            </w:r>
            <w:r w:rsidRPr="00B566CA">
              <w:rPr>
                <w:highlight w:val="green"/>
                <w:lang w:val="uz-Cyrl-UZ"/>
              </w:rPr>
              <w:t xml:space="preserve"> учун мос.</w:t>
            </w:r>
          </w:p>
        </w:tc>
      </w:tr>
      <w:tr w:rsidR="00C338CA" w14:paraId="43397BBE" w14:textId="77777777">
        <w:trPr>
          <w:jc w:val="center"/>
        </w:trPr>
        <w:tc>
          <w:tcPr>
            <w:tcW w:w="850" w:type="dxa"/>
            <w:tcMar>
              <w:top w:w="85" w:type="dxa"/>
              <w:left w:w="100" w:type="dxa"/>
              <w:bottom w:w="85" w:type="dxa"/>
              <w:right w:w="100" w:type="dxa"/>
            </w:tcMar>
            <w:vAlign w:val="center"/>
          </w:tcPr>
          <w:p w14:paraId="6A677B4C" w14:textId="77777777" w:rsidR="00C338CA" w:rsidRDefault="00FF349B">
            <w:pPr>
              <w:jc w:val="center"/>
            </w:pPr>
            <w:r>
              <w:t>19</w:t>
            </w:r>
          </w:p>
        </w:tc>
        <w:tc>
          <w:tcPr>
            <w:tcW w:w="8391" w:type="dxa"/>
            <w:tcMar>
              <w:top w:w="85" w:type="dxa"/>
              <w:left w:w="100" w:type="dxa"/>
              <w:bottom w:w="85" w:type="dxa"/>
              <w:right w:w="100" w:type="dxa"/>
            </w:tcMar>
            <w:vAlign w:val="center"/>
          </w:tcPr>
          <w:p w14:paraId="6AEC6EBE" w14:textId="77777777" w:rsidR="00C338CA" w:rsidRPr="00B566CA" w:rsidRDefault="00FF349B">
            <w:pPr>
              <w:rPr>
                <w:highlight w:val="yellow"/>
              </w:rPr>
            </w:pPr>
            <w:r w:rsidRPr="00B566CA">
              <w:rPr>
                <w:highlight w:val="yellow"/>
              </w:rPr>
              <w:t>Рельеф текис, нишабли, тошли ёки сув босиш хавфи бўлган ҳудудми?</w:t>
            </w:r>
          </w:p>
          <w:p w14:paraId="1EF1F465" w14:textId="21BA757D" w:rsidR="00C175B1" w:rsidRPr="00C175B1" w:rsidRDefault="00C175B1">
            <w:pPr>
              <w:rPr>
                <w:lang w:val="uz-Cyrl-UZ"/>
              </w:rPr>
            </w:pPr>
            <w:r w:rsidRPr="00B566CA">
              <w:rPr>
                <w:highlight w:val="green"/>
                <w:lang w:val="uz-Cyrl-UZ"/>
              </w:rPr>
              <w:t>Йўқ.</w:t>
            </w:r>
          </w:p>
        </w:tc>
      </w:tr>
      <w:tr w:rsidR="00C338CA" w14:paraId="0871CAB4" w14:textId="77777777">
        <w:trPr>
          <w:jc w:val="center"/>
        </w:trPr>
        <w:tc>
          <w:tcPr>
            <w:tcW w:w="850" w:type="dxa"/>
            <w:tcMar>
              <w:top w:w="85" w:type="dxa"/>
              <w:left w:w="100" w:type="dxa"/>
              <w:bottom w:w="85" w:type="dxa"/>
              <w:right w:w="100" w:type="dxa"/>
            </w:tcMar>
            <w:vAlign w:val="center"/>
          </w:tcPr>
          <w:p w14:paraId="0F4CF295" w14:textId="77777777" w:rsidR="00C338CA" w:rsidRDefault="00FF349B">
            <w:pPr>
              <w:jc w:val="center"/>
            </w:pPr>
            <w:r>
              <w:t>20</w:t>
            </w:r>
          </w:p>
        </w:tc>
        <w:tc>
          <w:tcPr>
            <w:tcW w:w="8391" w:type="dxa"/>
            <w:tcMar>
              <w:top w:w="85" w:type="dxa"/>
              <w:left w:w="100" w:type="dxa"/>
              <w:bottom w:w="85" w:type="dxa"/>
              <w:right w:w="100" w:type="dxa"/>
            </w:tcMar>
            <w:vAlign w:val="center"/>
          </w:tcPr>
          <w:p w14:paraId="11E2248A" w14:textId="77777777" w:rsidR="00C338CA" w:rsidRPr="00B566CA" w:rsidRDefault="00FF349B">
            <w:pPr>
              <w:rPr>
                <w:highlight w:val="yellow"/>
              </w:rPr>
            </w:pPr>
            <w:r w:rsidRPr="00B566CA">
              <w:rPr>
                <w:highlight w:val="yellow"/>
              </w:rPr>
              <w:t>Майдоннинг ўзида ёки яқинида шўрланиш, эрозия ёки суғориш билан боғлиқ муаммолар борми?</w:t>
            </w:r>
          </w:p>
          <w:p w14:paraId="1602E758" w14:textId="438C2845" w:rsidR="00C175B1" w:rsidRPr="00C175B1" w:rsidRDefault="00C175B1">
            <w:pPr>
              <w:rPr>
                <w:lang w:val="uz-Cyrl-UZ"/>
              </w:rPr>
            </w:pPr>
            <w:r w:rsidRPr="00B566CA">
              <w:rPr>
                <w:highlight w:val="green"/>
                <w:lang w:val="uz-Cyrl-UZ"/>
              </w:rPr>
              <w:t>Йўқ.</w:t>
            </w:r>
          </w:p>
        </w:tc>
      </w:tr>
    </w:tbl>
    <w:p w14:paraId="107A038E" w14:textId="77777777" w:rsidR="00C338CA" w:rsidRDefault="00C338CA"/>
    <w:p w14:paraId="33E71FD9" w14:textId="77777777" w:rsidR="00C338CA" w:rsidRPr="00CF7ADB" w:rsidRDefault="00FF349B">
      <w:pPr>
        <w:pStyle w:val="1"/>
        <w:rPr>
          <w:lang w:val="ru-RU"/>
        </w:rPr>
      </w:pPr>
      <w:r>
        <w:lastRenderedPageBreak/>
        <w:t>D</w:t>
      </w:r>
      <w:r w:rsidRPr="00CF7ADB">
        <w:rPr>
          <w:lang w:val="ru-RU"/>
        </w:rPr>
        <w:t>. Сув мавжудлиги ва ундан фойдаланиш ҳуқуқлари</w:t>
      </w:r>
    </w:p>
    <w:tbl>
      <w:tblPr>
        <w:tblW w:w="0" w:type="auto"/>
        <w:jc w:val="center"/>
        <w:tblLayout w:type="fixed"/>
        <w:tblLook w:val="04A0" w:firstRow="1" w:lastRow="0" w:firstColumn="1" w:lastColumn="0" w:noHBand="0" w:noVBand="1"/>
      </w:tblPr>
      <w:tblGrid>
        <w:gridCol w:w="980"/>
        <w:gridCol w:w="12284"/>
      </w:tblGrid>
      <w:tr w:rsidR="00C338CA" w14:paraId="61D6BB38" w14:textId="77777777" w:rsidTr="00CF7ADB">
        <w:trPr>
          <w:tblHeader/>
          <w:jc w:val="center"/>
        </w:trPr>
        <w:tc>
          <w:tcPr>
            <w:tcW w:w="980" w:type="dxa"/>
            <w:shd w:val="clear" w:color="auto" w:fill="DCE6F1"/>
            <w:tcMar>
              <w:top w:w="90" w:type="dxa"/>
              <w:left w:w="100" w:type="dxa"/>
              <w:bottom w:w="90" w:type="dxa"/>
              <w:right w:w="100" w:type="dxa"/>
            </w:tcMar>
            <w:vAlign w:val="center"/>
          </w:tcPr>
          <w:p w14:paraId="44BDA9B0" w14:textId="77777777" w:rsidR="00C338CA" w:rsidRDefault="00FF349B">
            <w:r>
              <w:rPr>
                <w:b/>
              </w:rPr>
              <w:t>№</w:t>
            </w:r>
          </w:p>
        </w:tc>
        <w:tc>
          <w:tcPr>
            <w:tcW w:w="12284" w:type="dxa"/>
            <w:shd w:val="clear" w:color="auto" w:fill="DCE6F1"/>
            <w:tcMar>
              <w:top w:w="90" w:type="dxa"/>
              <w:left w:w="100" w:type="dxa"/>
              <w:bottom w:w="90" w:type="dxa"/>
              <w:right w:w="100" w:type="dxa"/>
            </w:tcMar>
            <w:vAlign w:val="center"/>
          </w:tcPr>
          <w:p w14:paraId="3B23A752" w14:textId="77777777" w:rsidR="00C338CA" w:rsidRDefault="00FF349B">
            <w:r>
              <w:rPr>
                <w:b/>
              </w:rPr>
              <w:t>Савол / сўралаётган маълумот</w:t>
            </w:r>
          </w:p>
        </w:tc>
      </w:tr>
      <w:tr w:rsidR="00C338CA" w14:paraId="154AE83B" w14:textId="77777777" w:rsidTr="00CF7ADB">
        <w:trPr>
          <w:jc w:val="center"/>
        </w:trPr>
        <w:tc>
          <w:tcPr>
            <w:tcW w:w="980" w:type="dxa"/>
            <w:tcMar>
              <w:top w:w="85" w:type="dxa"/>
              <w:left w:w="100" w:type="dxa"/>
              <w:bottom w:w="85" w:type="dxa"/>
              <w:right w:w="100" w:type="dxa"/>
            </w:tcMar>
            <w:vAlign w:val="center"/>
          </w:tcPr>
          <w:p w14:paraId="05D949A9" w14:textId="77777777" w:rsidR="00C338CA" w:rsidRDefault="00FF349B">
            <w:pPr>
              <w:jc w:val="center"/>
            </w:pPr>
            <w:r>
              <w:t>21</w:t>
            </w:r>
          </w:p>
        </w:tc>
        <w:tc>
          <w:tcPr>
            <w:tcW w:w="12284" w:type="dxa"/>
            <w:tcMar>
              <w:top w:w="85" w:type="dxa"/>
              <w:left w:w="100" w:type="dxa"/>
              <w:bottom w:w="85" w:type="dxa"/>
              <w:right w:w="100" w:type="dxa"/>
            </w:tcMar>
            <w:vAlign w:val="center"/>
          </w:tcPr>
          <w:p w14:paraId="58524507" w14:textId="77777777" w:rsidR="00C338CA" w:rsidRPr="00B566CA" w:rsidRDefault="00FF349B">
            <w:pPr>
              <w:rPr>
                <w:highlight w:val="yellow"/>
              </w:rPr>
            </w:pPr>
            <w:r w:rsidRPr="00B566CA">
              <w:rPr>
                <w:highlight w:val="yellow"/>
              </w:rPr>
              <w:t>Майдон учун қандай сув манбалари мавжуд: канал, дарё, қудуқ, сув омбори ёки марказлашган таъминот?</w:t>
            </w:r>
          </w:p>
          <w:p w14:paraId="7BEB8499" w14:textId="4B9FBC2A" w:rsidR="00606F88" w:rsidRPr="00606F88" w:rsidRDefault="00606F88">
            <w:pPr>
              <w:rPr>
                <w:lang w:val="uz-Cyrl-UZ"/>
              </w:rPr>
            </w:pPr>
            <w:r w:rsidRPr="00B566CA">
              <w:rPr>
                <w:highlight w:val="green"/>
                <w:lang w:val="uz-Cyrl-UZ"/>
              </w:rPr>
              <w:t>Мавжуд канал</w:t>
            </w:r>
            <w:r w:rsidR="002E4EB0" w:rsidRPr="00B566CA">
              <w:rPr>
                <w:highlight w:val="green"/>
                <w:lang w:val="uz-Cyrl-UZ"/>
              </w:rPr>
              <w:t>.</w:t>
            </w:r>
          </w:p>
        </w:tc>
      </w:tr>
      <w:tr w:rsidR="00C338CA" w14:paraId="4F9D07DB" w14:textId="77777777" w:rsidTr="00CF7ADB">
        <w:trPr>
          <w:jc w:val="center"/>
        </w:trPr>
        <w:tc>
          <w:tcPr>
            <w:tcW w:w="980" w:type="dxa"/>
            <w:tcMar>
              <w:top w:w="85" w:type="dxa"/>
              <w:left w:w="100" w:type="dxa"/>
              <w:bottom w:w="85" w:type="dxa"/>
              <w:right w:w="100" w:type="dxa"/>
            </w:tcMar>
            <w:vAlign w:val="center"/>
          </w:tcPr>
          <w:p w14:paraId="75BBE2A4" w14:textId="77777777" w:rsidR="00C338CA" w:rsidRDefault="00FF349B">
            <w:pPr>
              <w:jc w:val="center"/>
            </w:pPr>
            <w:r>
              <w:t>22</w:t>
            </w:r>
          </w:p>
        </w:tc>
        <w:tc>
          <w:tcPr>
            <w:tcW w:w="12284" w:type="dxa"/>
            <w:tcMar>
              <w:top w:w="85" w:type="dxa"/>
              <w:left w:w="100" w:type="dxa"/>
              <w:bottom w:w="85" w:type="dxa"/>
              <w:right w:w="100" w:type="dxa"/>
            </w:tcMar>
            <w:vAlign w:val="center"/>
          </w:tcPr>
          <w:p w14:paraId="5B15A61A" w14:textId="77777777" w:rsidR="002E4EB0" w:rsidRPr="00B566CA" w:rsidRDefault="00FF349B">
            <w:pPr>
              <w:rPr>
                <w:highlight w:val="yellow"/>
              </w:rPr>
            </w:pPr>
            <w:r w:rsidRPr="00B566CA">
              <w:rPr>
                <w:highlight w:val="yellow"/>
              </w:rPr>
              <w:t>Кунига ёки мавсум бўйича қанча сув ҳажми кафолатланиши мумкин?</w:t>
            </w:r>
          </w:p>
          <w:p w14:paraId="43F2AB28" w14:textId="2CD68945" w:rsidR="002E4EB0" w:rsidRPr="002E4EB0" w:rsidRDefault="002E4EB0">
            <w:pPr>
              <w:rPr>
                <w:highlight w:val="red"/>
                <w:lang w:val="uz-Cyrl-UZ"/>
              </w:rPr>
            </w:pPr>
            <w:r w:rsidRPr="00B566CA">
              <w:rPr>
                <w:highlight w:val="green"/>
                <w:lang w:val="uz-Cyrl-UZ"/>
              </w:rPr>
              <w:t>Белгиланган суғориш нормалари хамда иқлим шароитларига асосан сув билан таъминланиш яхши бўлиб кафолатланган хисобланади.</w:t>
            </w:r>
          </w:p>
        </w:tc>
      </w:tr>
      <w:tr w:rsidR="00C338CA" w:rsidRPr="00606F88" w14:paraId="32623511" w14:textId="77777777" w:rsidTr="00CF7ADB">
        <w:trPr>
          <w:jc w:val="center"/>
        </w:trPr>
        <w:tc>
          <w:tcPr>
            <w:tcW w:w="980" w:type="dxa"/>
            <w:tcMar>
              <w:top w:w="85" w:type="dxa"/>
              <w:left w:w="100" w:type="dxa"/>
              <w:bottom w:w="85" w:type="dxa"/>
              <w:right w:w="100" w:type="dxa"/>
            </w:tcMar>
            <w:vAlign w:val="center"/>
          </w:tcPr>
          <w:p w14:paraId="56432CBB" w14:textId="77777777" w:rsidR="00C338CA" w:rsidRDefault="00FF349B">
            <w:pPr>
              <w:jc w:val="center"/>
            </w:pPr>
            <w:r>
              <w:t>23</w:t>
            </w:r>
          </w:p>
        </w:tc>
        <w:tc>
          <w:tcPr>
            <w:tcW w:w="12284" w:type="dxa"/>
            <w:tcMar>
              <w:top w:w="85" w:type="dxa"/>
              <w:left w:w="100" w:type="dxa"/>
              <w:bottom w:w="85" w:type="dxa"/>
              <w:right w:w="100" w:type="dxa"/>
            </w:tcMar>
            <w:vAlign w:val="center"/>
          </w:tcPr>
          <w:p w14:paraId="3C44457E" w14:textId="77777777" w:rsidR="00C338CA" w:rsidRPr="00B566CA" w:rsidRDefault="00FF349B">
            <w:pPr>
              <w:rPr>
                <w:highlight w:val="yellow"/>
                <w:lang w:val="ru-RU"/>
              </w:rPr>
            </w:pPr>
            <w:r w:rsidRPr="00B566CA">
              <w:rPr>
                <w:highlight w:val="yellow"/>
                <w:lang w:val="ru-RU"/>
              </w:rPr>
              <w:t>Сув сифати чорва истеъмоли, сутчилик операциялари, ювиш ишлари ва суғориш учун қай даражада яроқли?</w:t>
            </w:r>
          </w:p>
          <w:p w14:paraId="6A17E968" w14:textId="2CDFF077" w:rsidR="00C175B1" w:rsidRPr="00CF7ADB" w:rsidRDefault="00C175B1">
            <w:pPr>
              <w:rPr>
                <w:lang w:val="ru-RU"/>
              </w:rPr>
            </w:pPr>
            <w:r w:rsidRPr="00B566CA">
              <w:rPr>
                <w:highlight w:val="green"/>
                <w:lang w:val="ru-RU"/>
              </w:rPr>
              <w:t>Яроқли.</w:t>
            </w:r>
          </w:p>
        </w:tc>
      </w:tr>
      <w:tr w:rsidR="00C338CA" w14:paraId="795482A6" w14:textId="77777777" w:rsidTr="00CF7ADB">
        <w:trPr>
          <w:jc w:val="center"/>
        </w:trPr>
        <w:tc>
          <w:tcPr>
            <w:tcW w:w="980" w:type="dxa"/>
            <w:tcMar>
              <w:top w:w="85" w:type="dxa"/>
              <w:left w:w="100" w:type="dxa"/>
              <w:bottom w:w="85" w:type="dxa"/>
              <w:right w:w="100" w:type="dxa"/>
            </w:tcMar>
            <w:vAlign w:val="center"/>
          </w:tcPr>
          <w:p w14:paraId="7C9A916F" w14:textId="77777777" w:rsidR="00C338CA" w:rsidRDefault="00FF349B">
            <w:pPr>
              <w:jc w:val="center"/>
            </w:pPr>
            <w:r>
              <w:t>24</w:t>
            </w:r>
          </w:p>
        </w:tc>
        <w:tc>
          <w:tcPr>
            <w:tcW w:w="12284" w:type="dxa"/>
            <w:tcMar>
              <w:top w:w="85" w:type="dxa"/>
              <w:left w:w="100" w:type="dxa"/>
              <w:bottom w:w="85" w:type="dxa"/>
              <w:right w:w="100" w:type="dxa"/>
            </w:tcMar>
            <w:vAlign w:val="center"/>
          </w:tcPr>
          <w:p w14:paraId="45CFAC56" w14:textId="77777777" w:rsidR="00C338CA" w:rsidRPr="00B566CA" w:rsidRDefault="00FF349B">
            <w:pPr>
              <w:rPr>
                <w:highlight w:val="yellow"/>
              </w:rPr>
            </w:pPr>
            <w:r w:rsidRPr="00B566CA">
              <w:rPr>
                <w:highlight w:val="yellow"/>
              </w:rPr>
              <w:t>Сувдан фойдаланиш бўйича мавсумий тақчиллик ёки чекловлар мавжудми?</w:t>
            </w:r>
          </w:p>
          <w:p w14:paraId="50CA3B5F" w14:textId="215D6254" w:rsidR="00606F88" w:rsidRPr="00606F88" w:rsidRDefault="00606F88">
            <w:pPr>
              <w:rPr>
                <w:lang w:val="uz-Cyrl-UZ"/>
              </w:rPr>
            </w:pPr>
            <w:r w:rsidRPr="00B566CA">
              <w:rPr>
                <w:highlight w:val="green"/>
                <w:lang w:val="uz-Cyrl-UZ"/>
              </w:rPr>
              <w:t xml:space="preserve">Йўқ </w:t>
            </w:r>
          </w:p>
        </w:tc>
      </w:tr>
      <w:tr w:rsidR="00C338CA" w:rsidRPr="006F6A8D" w14:paraId="677A9ECC" w14:textId="77777777" w:rsidTr="00CF7ADB">
        <w:trPr>
          <w:jc w:val="center"/>
        </w:trPr>
        <w:tc>
          <w:tcPr>
            <w:tcW w:w="980" w:type="dxa"/>
            <w:tcMar>
              <w:top w:w="85" w:type="dxa"/>
              <w:left w:w="100" w:type="dxa"/>
              <w:bottom w:w="85" w:type="dxa"/>
              <w:right w:w="100" w:type="dxa"/>
            </w:tcMar>
            <w:vAlign w:val="center"/>
          </w:tcPr>
          <w:p w14:paraId="3A252406" w14:textId="77777777" w:rsidR="00C338CA" w:rsidRDefault="00FF349B">
            <w:pPr>
              <w:jc w:val="center"/>
            </w:pPr>
            <w:r>
              <w:t>25</w:t>
            </w:r>
          </w:p>
        </w:tc>
        <w:tc>
          <w:tcPr>
            <w:tcW w:w="12284" w:type="dxa"/>
            <w:tcMar>
              <w:top w:w="85" w:type="dxa"/>
              <w:left w:w="100" w:type="dxa"/>
              <w:bottom w:w="85" w:type="dxa"/>
              <w:right w:w="100" w:type="dxa"/>
            </w:tcMar>
            <w:vAlign w:val="center"/>
          </w:tcPr>
          <w:p w14:paraId="7B391FF1" w14:textId="77777777" w:rsidR="00C338CA" w:rsidRPr="00B566CA" w:rsidRDefault="00FF349B">
            <w:pPr>
              <w:rPr>
                <w:highlight w:val="yellow"/>
                <w:lang w:val="ru-RU"/>
              </w:rPr>
            </w:pPr>
            <w:r w:rsidRPr="00B566CA">
              <w:rPr>
                <w:highlight w:val="yellow"/>
                <w:lang w:val="ru-RU"/>
              </w:rPr>
              <w:t>Сув ҳуқуқлари ва таъминот рухсатларини қайси орган назорат қилади?</w:t>
            </w:r>
          </w:p>
          <w:p w14:paraId="3DE3CEA0" w14:textId="04DB453F" w:rsidR="002E4EB0" w:rsidRPr="00CF7ADB" w:rsidRDefault="002E4EB0">
            <w:pPr>
              <w:rPr>
                <w:lang w:val="ru-RU"/>
              </w:rPr>
            </w:pPr>
            <w:r>
              <w:rPr>
                <w:lang w:val="ru-RU"/>
              </w:rPr>
              <w:t>Т</w:t>
            </w:r>
            <w:r w:rsidRPr="00B566CA">
              <w:rPr>
                <w:highlight w:val="green"/>
                <w:lang w:val="ru-RU"/>
              </w:rPr>
              <w:t>уман Сув етказиб бериш хизмати ДМ</w:t>
            </w:r>
          </w:p>
        </w:tc>
      </w:tr>
      <w:tr w:rsidR="00C338CA" w:rsidRPr="00514F2F" w14:paraId="6F85D736" w14:textId="77777777" w:rsidTr="00CF7ADB">
        <w:trPr>
          <w:jc w:val="center"/>
        </w:trPr>
        <w:tc>
          <w:tcPr>
            <w:tcW w:w="980" w:type="dxa"/>
            <w:tcMar>
              <w:top w:w="85" w:type="dxa"/>
              <w:left w:w="100" w:type="dxa"/>
              <w:bottom w:w="85" w:type="dxa"/>
              <w:right w:w="100" w:type="dxa"/>
            </w:tcMar>
            <w:vAlign w:val="center"/>
          </w:tcPr>
          <w:p w14:paraId="662AEDAB" w14:textId="77777777" w:rsidR="00C338CA" w:rsidRDefault="00FF349B">
            <w:pPr>
              <w:jc w:val="center"/>
            </w:pPr>
            <w:r>
              <w:t>26</w:t>
            </w:r>
          </w:p>
        </w:tc>
        <w:tc>
          <w:tcPr>
            <w:tcW w:w="12284" w:type="dxa"/>
            <w:tcMar>
              <w:top w:w="85" w:type="dxa"/>
              <w:left w:w="100" w:type="dxa"/>
              <w:bottom w:w="85" w:type="dxa"/>
              <w:right w:w="100" w:type="dxa"/>
            </w:tcMar>
            <w:vAlign w:val="center"/>
          </w:tcPr>
          <w:p w14:paraId="6EF6A5EF" w14:textId="77777777" w:rsidR="002E4EB0" w:rsidRPr="00B566CA" w:rsidRDefault="00FF349B">
            <w:pPr>
              <w:rPr>
                <w:highlight w:val="yellow"/>
                <w:lang w:val="ru-RU"/>
              </w:rPr>
            </w:pPr>
            <w:r w:rsidRPr="00B566CA">
              <w:rPr>
                <w:highlight w:val="yellow"/>
                <w:lang w:val="ru-RU"/>
              </w:rPr>
              <w:t>Сув тарифлари, насос харажатлари ва инфратузилма талаблари қандай?</w:t>
            </w:r>
          </w:p>
          <w:p w14:paraId="17ECB91A" w14:textId="14BB8C41" w:rsidR="00514F2F" w:rsidRPr="00514F2F" w:rsidRDefault="00514F2F">
            <w:r w:rsidRPr="00B566CA">
              <w:rPr>
                <w:highlight w:val="green"/>
              </w:rPr>
              <w:t>1 metr kubiga 100 so`mni tashkil etadi</w:t>
            </w:r>
          </w:p>
        </w:tc>
      </w:tr>
      <w:tr w:rsidR="00C338CA" w14:paraId="6F2B3A2B" w14:textId="77777777" w:rsidTr="00CF7ADB">
        <w:trPr>
          <w:jc w:val="center"/>
        </w:trPr>
        <w:tc>
          <w:tcPr>
            <w:tcW w:w="980" w:type="dxa"/>
            <w:tcMar>
              <w:top w:w="85" w:type="dxa"/>
              <w:left w:w="100" w:type="dxa"/>
              <w:bottom w:w="85" w:type="dxa"/>
              <w:right w:w="100" w:type="dxa"/>
            </w:tcMar>
            <w:vAlign w:val="center"/>
          </w:tcPr>
          <w:p w14:paraId="7C9E185E" w14:textId="77777777" w:rsidR="00C338CA" w:rsidRDefault="00FF349B">
            <w:pPr>
              <w:jc w:val="center"/>
            </w:pPr>
            <w:r>
              <w:t>27</w:t>
            </w:r>
          </w:p>
        </w:tc>
        <w:tc>
          <w:tcPr>
            <w:tcW w:w="12284" w:type="dxa"/>
            <w:tcMar>
              <w:top w:w="85" w:type="dxa"/>
              <w:left w:w="100" w:type="dxa"/>
              <w:bottom w:w="85" w:type="dxa"/>
              <w:right w:w="100" w:type="dxa"/>
            </w:tcMar>
            <w:vAlign w:val="center"/>
          </w:tcPr>
          <w:p w14:paraId="6207073E" w14:textId="77777777" w:rsidR="00C338CA" w:rsidRPr="00B566CA" w:rsidRDefault="00FF349B">
            <w:pPr>
              <w:rPr>
                <w:highlight w:val="yellow"/>
              </w:rPr>
            </w:pPr>
            <w:r w:rsidRPr="00B566CA">
              <w:rPr>
                <w:highlight w:val="yellow"/>
              </w:rPr>
              <w:t>Расмий гидрогеологик хулосалар ва сув таҳлиллари ҳисоботларини тақдим этиш мумкинми?</w:t>
            </w:r>
          </w:p>
          <w:p w14:paraId="5819C1C3" w14:textId="29575025" w:rsidR="002E4EB0" w:rsidRPr="002E4EB0" w:rsidRDefault="002E4EB0" w:rsidP="002E4EB0">
            <w:pPr>
              <w:rPr>
                <w:highlight w:val="green"/>
                <w:lang w:val="uz-Cyrl-UZ"/>
              </w:rPr>
            </w:pPr>
            <w:r w:rsidRPr="00B566CA">
              <w:rPr>
                <w:highlight w:val="green"/>
                <w:lang w:val="uz-Cyrl-UZ"/>
              </w:rPr>
              <w:t>Белгиланган лимит асосида.</w:t>
            </w:r>
          </w:p>
        </w:tc>
      </w:tr>
    </w:tbl>
    <w:p w14:paraId="48445B55" w14:textId="77777777" w:rsidR="00C338CA" w:rsidRPr="00CF7ADB" w:rsidRDefault="00FF349B">
      <w:pPr>
        <w:pStyle w:val="1"/>
        <w:rPr>
          <w:lang w:val="ru-RU"/>
        </w:rPr>
      </w:pPr>
      <w:r>
        <w:t>E</w:t>
      </w:r>
      <w:r w:rsidRPr="00CF7ADB">
        <w:rPr>
          <w:lang w:val="ru-RU"/>
        </w:rPr>
        <w:t>. Иқлим ва об-ҳаво шароитлари</w:t>
      </w:r>
    </w:p>
    <w:tbl>
      <w:tblPr>
        <w:tblW w:w="0" w:type="auto"/>
        <w:jc w:val="center"/>
        <w:tblLayout w:type="fixed"/>
        <w:tblLook w:val="04A0" w:firstRow="1" w:lastRow="0" w:firstColumn="1" w:lastColumn="0" w:noHBand="0" w:noVBand="1"/>
      </w:tblPr>
      <w:tblGrid>
        <w:gridCol w:w="1122"/>
        <w:gridCol w:w="12142"/>
      </w:tblGrid>
      <w:tr w:rsidR="00C338CA" w14:paraId="34241866" w14:textId="77777777" w:rsidTr="00CF7ADB">
        <w:trPr>
          <w:tblHeader/>
          <w:jc w:val="center"/>
        </w:trPr>
        <w:tc>
          <w:tcPr>
            <w:tcW w:w="1122" w:type="dxa"/>
            <w:shd w:val="clear" w:color="auto" w:fill="DCE6F1"/>
            <w:tcMar>
              <w:top w:w="90" w:type="dxa"/>
              <w:left w:w="100" w:type="dxa"/>
              <w:bottom w:w="90" w:type="dxa"/>
              <w:right w:w="100" w:type="dxa"/>
            </w:tcMar>
            <w:vAlign w:val="center"/>
          </w:tcPr>
          <w:p w14:paraId="0170B622" w14:textId="77777777" w:rsidR="00C338CA" w:rsidRDefault="00FF349B">
            <w:r>
              <w:rPr>
                <w:b/>
              </w:rPr>
              <w:t>№</w:t>
            </w:r>
          </w:p>
        </w:tc>
        <w:tc>
          <w:tcPr>
            <w:tcW w:w="12142" w:type="dxa"/>
            <w:shd w:val="clear" w:color="auto" w:fill="DCE6F1"/>
            <w:tcMar>
              <w:top w:w="90" w:type="dxa"/>
              <w:left w:w="100" w:type="dxa"/>
              <w:bottom w:w="90" w:type="dxa"/>
              <w:right w:w="100" w:type="dxa"/>
            </w:tcMar>
            <w:vAlign w:val="center"/>
          </w:tcPr>
          <w:p w14:paraId="5C07D931" w14:textId="77777777" w:rsidR="00C338CA" w:rsidRDefault="00FF349B">
            <w:r>
              <w:rPr>
                <w:b/>
              </w:rPr>
              <w:t>Савол / сўралаётган маълумот</w:t>
            </w:r>
          </w:p>
        </w:tc>
      </w:tr>
      <w:tr w:rsidR="00C338CA" w:rsidRPr="006F6A8D" w14:paraId="1EF90622" w14:textId="77777777" w:rsidTr="00CF7ADB">
        <w:trPr>
          <w:jc w:val="center"/>
        </w:trPr>
        <w:tc>
          <w:tcPr>
            <w:tcW w:w="1122" w:type="dxa"/>
            <w:tcMar>
              <w:top w:w="85" w:type="dxa"/>
              <w:left w:w="100" w:type="dxa"/>
              <w:bottom w:w="85" w:type="dxa"/>
              <w:right w:w="100" w:type="dxa"/>
            </w:tcMar>
            <w:vAlign w:val="center"/>
          </w:tcPr>
          <w:p w14:paraId="67C8E010" w14:textId="77777777" w:rsidR="00C338CA" w:rsidRDefault="00FF349B">
            <w:pPr>
              <w:jc w:val="center"/>
            </w:pPr>
            <w:r>
              <w:lastRenderedPageBreak/>
              <w:t>28</w:t>
            </w:r>
          </w:p>
        </w:tc>
        <w:tc>
          <w:tcPr>
            <w:tcW w:w="12142" w:type="dxa"/>
            <w:tcMar>
              <w:top w:w="85" w:type="dxa"/>
              <w:left w:w="100" w:type="dxa"/>
              <w:bottom w:w="85" w:type="dxa"/>
              <w:right w:w="100" w:type="dxa"/>
            </w:tcMar>
            <w:vAlign w:val="center"/>
          </w:tcPr>
          <w:p w14:paraId="22B12D08" w14:textId="77777777" w:rsidR="00C338CA" w:rsidRPr="00B566CA" w:rsidRDefault="00FF349B">
            <w:pPr>
              <w:rPr>
                <w:highlight w:val="yellow"/>
              </w:rPr>
            </w:pPr>
            <w:r w:rsidRPr="00B566CA">
              <w:rPr>
                <w:highlight w:val="yellow"/>
              </w:rPr>
              <w:t>Ҳудуднинг йиллик иқлим профили: ёз ва қиш ҳарорати, ёғингарчилик, намлик, қор ёғиши, совуқ кунлар, иссиқ стресс даврлари ва шамол шароитлари ҳақида маълумот беринг.</w:t>
            </w:r>
          </w:p>
          <w:p w14:paraId="2048ABF1" w14:textId="0A1D4BB1" w:rsidR="00C175B1" w:rsidRPr="00C175B1" w:rsidRDefault="00C175B1" w:rsidP="00125E8E">
            <w:pPr>
              <w:rPr>
                <w:lang w:val="uz-Cyrl-UZ"/>
              </w:rPr>
            </w:pPr>
            <w:r w:rsidRPr="00B566CA">
              <w:rPr>
                <w:highlight w:val="green"/>
                <w:lang w:val="uz-Cyrl-UZ"/>
              </w:rPr>
              <w:t>Қиш мавсумида 1</w:t>
            </w:r>
            <w:r w:rsidR="00125E8E" w:rsidRPr="00B566CA">
              <w:rPr>
                <w:highlight w:val="green"/>
                <w:lang w:val="uz-Cyrl-UZ"/>
              </w:rPr>
              <w:t>0</w:t>
            </w:r>
            <w:r w:rsidRPr="00B566CA">
              <w:rPr>
                <w:highlight w:val="green"/>
                <w:lang w:val="uz-Cyrl-UZ"/>
              </w:rPr>
              <w:t>-</w:t>
            </w:r>
            <w:r w:rsidR="00125E8E" w:rsidRPr="00B566CA">
              <w:rPr>
                <w:highlight w:val="green"/>
                <w:lang w:val="uz-Cyrl-UZ"/>
              </w:rPr>
              <w:t>15</w:t>
            </w:r>
            <w:r w:rsidRPr="00B566CA">
              <w:rPr>
                <w:highlight w:val="green"/>
                <w:lang w:val="uz-Cyrl-UZ"/>
              </w:rPr>
              <w:t xml:space="preserve"> градус совуқ. Ёз вақтида </w:t>
            </w:r>
            <w:r w:rsidR="00125E8E" w:rsidRPr="00B566CA">
              <w:rPr>
                <w:highlight w:val="green"/>
                <w:lang w:val="uz-Cyrl-UZ"/>
              </w:rPr>
              <w:t>20</w:t>
            </w:r>
            <w:r w:rsidRPr="00B566CA">
              <w:rPr>
                <w:highlight w:val="green"/>
                <w:lang w:val="uz-Cyrl-UZ"/>
              </w:rPr>
              <w:t>-</w:t>
            </w:r>
            <w:r w:rsidR="00125E8E" w:rsidRPr="00B566CA">
              <w:rPr>
                <w:highlight w:val="green"/>
                <w:lang w:val="uz-Cyrl-UZ"/>
              </w:rPr>
              <w:t>30</w:t>
            </w:r>
            <w:r w:rsidRPr="00B566CA">
              <w:rPr>
                <w:highlight w:val="green"/>
                <w:lang w:val="uz-Cyrl-UZ"/>
              </w:rPr>
              <w:t xml:space="preserve"> градус иссиқ, қиш мавсуми 3 ойи давом этади.</w:t>
            </w:r>
          </w:p>
        </w:tc>
      </w:tr>
      <w:tr w:rsidR="00C338CA" w:rsidRPr="006F6A8D" w14:paraId="6344CF8D" w14:textId="77777777" w:rsidTr="00CF7ADB">
        <w:trPr>
          <w:jc w:val="center"/>
        </w:trPr>
        <w:tc>
          <w:tcPr>
            <w:tcW w:w="1122" w:type="dxa"/>
            <w:tcMar>
              <w:top w:w="85" w:type="dxa"/>
              <w:left w:w="100" w:type="dxa"/>
              <w:bottom w:w="85" w:type="dxa"/>
              <w:right w:w="100" w:type="dxa"/>
            </w:tcMar>
            <w:vAlign w:val="center"/>
          </w:tcPr>
          <w:p w14:paraId="526D0810" w14:textId="77777777" w:rsidR="00C338CA" w:rsidRDefault="00FF349B">
            <w:pPr>
              <w:jc w:val="center"/>
            </w:pPr>
            <w:r>
              <w:t>29</w:t>
            </w:r>
          </w:p>
        </w:tc>
        <w:tc>
          <w:tcPr>
            <w:tcW w:w="12142" w:type="dxa"/>
            <w:tcMar>
              <w:top w:w="85" w:type="dxa"/>
              <w:left w:w="100" w:type="dxa"/>
              <w:bottom w:w="85" w:type="dxa"/>
              <w:right w:w="100" w:type="dxa"/>
            </w:tcMar>
            <w:vAlign w:val="center"/>
          </w:tcPr>
          <w:p w14:paraId="1A1016DD" w14:textId="77777777" w:rsidR="00C338CA" w:rsidRPr="00B566CA" w:rsidRDefault="00FF349B">
            <w:pPr>
              <w:rPr>
                <w:highlight w:val="yellow"/>
                <w:lang w:val="uz-Cyrl-UZ"/>
              </w:rPr>
            </w:pPr>
            <w:r w:rsidRPr="00B566CA">
              <w:rPr>
                <w:highlight w:val="yellow"/>
              </w:rPr>
              <w:t>Йилнинг неча ойи яйлов ёки ем-хашак ўсиши учун мос келади?</w:t>
            </w:r>
          </w:p>
          <w:p w14:paraId="3BDB331E" w14:textId="242AC43C" w:rsidR="0060768C" w:rsidRPr="0060768C" w:rsidRDefault="0060768C" w:rsidP="00514F2F">
            <w:pPr>
              <w:rPr>
                <w:lang w:val="uz-Cyrl-UZ"/>
              </w:rPr>
            </w:pPr>
            <w:r w:rsidRPr="00B566CA">
              <w:rPr>
                <w:highlight w:val="green"/>
                <w:lang w:val="uz-Cyrl-UZ"/>
              </w:rPr>
              <w:t xml:space="preserve">Вилоятда </w:t>
            </w:r>
            <w:r w:rsidR="00514F2F" w:rsidRPr="00B566CA">
              <w:rPr>
                <w:highlight w:val="green"/>
                <w:lang w:val="ru-RU"/>
              </w:rPr>
              <w:t>6</w:t>
            </w:r>
            <w:r w:rsidRPr="00B566CA">
              <w:rPr>
                <w:highlight w:val="green"/>
                <w:lang w:val="uz-Cyrl-UZ"/>
              </w:rPr>
              <w:t xml:space="preserve"> ой давомида яйловларда ем-хашак ўсиши учун мос келади.</w:t>
            </w:r>
          </w:p>
        </w:tc>
      </w:tr>
      <w:tr w:rsidR="00C338CA" w14:paraId="11B4967F" w14:textId="77777777" w:rsidTr="00CF7ADB">
        <w:trPr>
          <w:jc w:val="center"/>
        </w:trPr>
        <w:tc>
          <w:tcPr>
            <w:tcW w:w="1122" w:type="dxa"/>
            <w:tcMar>
              <w:top w:w="85" w:type="dxa"/>
              <w:left w:w="100" w:type="dxa"/>
              <w:bottom w:w="85" w:type="dxa"/>
              <w:right w:w="100" w:type="dxa"/>
            </w:tcMar>
            <w:vAlign w:val="center"/>
          </w:tcPr>
          <w:p w14:paraId="61DB4344" w14:textId="77777777" w:rsidR="00C338CA" w:rsidRDefault="00FF349B">
            <w:pPr>
              <w:jc w:val="center"/>
            </w:pPr>
            <w:r>
              <w:t>30</w:t>
            </w:r>
          </w:p>
        </w:tc>
        <w:tc>
          <w:tcPr>
            <w:tcW w:w="12142" w:type="dxa"/>
            <w:tcMar>
              <w:top w:w="85" w:type="dxa"/>
              <w:left w:w="100" w:type="dxa"/>
              <w:bottom w:w="85" w:type="dxa"/>
              <w:right w:w="100" w:type="dxa"/>
            </w:tcMar>
            <w:vAlign w:val="center"/>
          </w:tcPr>
          <w:p w14:paraId="26CC0891" w14:textId="77777777" w:rsidR="00C338CA" w:rsidRPr="00B566CA" w:rsidRDefault="00FF349B">
            <w:pPr>
              <w:rPr>
                <w:highlight w:val="yellow"/>
                <w:lang w:val="uz-Cyrl-UZ"/>
              </w:rPr>
            </w:pPr>
            <w:r w:rsidRPr="00B566CA">
              <w:rPr>
                <w:highlight w:val="yellow"/>
              </w:rPr>
              <w:t>Қурғоқчилик, чанғ бўронлари, ўта юқори ҳарорат ёки қаттиқ қиш каби иқлим хавфлари мавжудми?</w:t>
            </w:r>
          </w:p>
          <w:p w14:paraId="33B068E3" w14:textId="2804EE2A" w:rsidR="0060768C" w:rsidRPr="0060768C" w:rsidRDefault="0060768C">
            <w:pPr>
              <w:rPr>
                <w:lang w:val="uz-Cyrl-UZ"/>
              </w:rPr>
            </w:pPr>
            <w:r w:rsidRPr="00B566CA">
              <w:rPr>
                <w:highlight w:val="green"/>
                <w:lang w:val="uz-Cyrl-UZ"/>
              </w:rPr>
              <w:t>Мавжуд.</w:t>
            </w:r>
          </w:p>
        </w:tc>
      </w:tr>
      <w:tr w:rsidR="00C338CA" w:rsidRPr="006F6A8D" w14:paraId="53055057" w14:textId="77777777" w:rsidTr="00CF7ADB">
        <w:trPr>
          <w:jc w:val="center"/>
        </w:trPr>
        <w:tc>
          <w:tcPr>
            <w:tcW w:w="1122" w:type="dxa"/>
            <w:tcMar>
              <w:top w:w="85" w:type="dxa"/>
              <w:left w:w="100" w:type="dxa"/>
              <w:bottom w:w="85" w:type="dxa"/>
              <w:right w:w="100" w:type="dxa"/>
            </w:tcMar>
            <w:vAlign w:val="center"/>
          </w:tcPr>
          <w:p w14:paraId="57FE4B4B" w14:textId="77777777" w:rsidR="00C338CA" w:rsidRDefault="00FF349B">
            <w:pPr>
              <w:jc w:val="center"/>
            </w:pPr>
            <w:r>
              <w:t>31</w:t>
            </w:r>
          </w:p>
        </w:tc>
        <w:tc>
          <w:tcPr>
            <w:tcW w:w="12142" w:type="dxa"/>
            <w:tcMar>
              <w:top w:w="85" w:type="dxa"/>
              <w:left w:w="100" w:type="dxa"/>
              <w:bottom w:w="85" w:type="dxa"/>
              <w:right w:w="100" w:type="dxa"/>
            </w:tcMar>
            <w:vAlign w:val="center"/>
          </w:tcPr>
          <w:p w14:paraId="16608832" w14:textId="77777777" w:rsidR="00C338CA" w:rsidRPr="00B566CA" w:rsidRDefault="00FF349B">
            <w:pPr>
              <w:rPr>
                <w:highlight w:val="yellow"/>
                <w:lang w:val="uz-Cyrl-UZ"/>
              </w:rPr>
            </w:pPr>
            <w:r w:rsidRPr="00B566CA">
              <w:rPr>
                <w:highlight w:val="yellow"/>
              </w:rPr>
              <w:t>Маҳаллий иқлим шароитлари импорт қилинган зотлар, насл даврлари, бузоқларнинг яшовчанлиги ва озуқа самарадорлигига қандай таъсир қилади?</w:t>
            </w:r>
          </w:p>
          <w:p w14:paraId="453A5F9C" w14:textId="09CA6E99" w:rsidR="0060768C" w:rsidRPr="00B566CA" w:rsidRDefault="0060768C" w:rsidP="0060768C">
            <w:pPr>
              <w:spacing w:before="100" w:beforeAutospacing="1" w:after="100" w:afterAutospacing="1" w:line="240" w:lineRule="auto"/>
              <w:rPr>
                <w:rFonts w:cs="Times New Roman"/>
                <w:sz w:val="24"/>
                <w:szCs w:val="24"/>
                <w:highlight w:val="green"/>
                <w:lang w:val="uz-Cyrl-UZ" w:eastAsia="ru-RU"/>
              </w:rPr>
            </w:pPr>
            <w:r w:rsidRPr="00B566CA">
              <w:rPr>
                <w:rFonts w:cs="Times New Roman"/>
                <w:sz w:val="24"/>
                <w:szCs w:val="24"/>
                <w:highlight w:val="green"/>
                <w:lang w:val="uz-Cyrl-UZ" w:eastAsia="ru-RU"/>
              </w:rPr>
              <w:t xml:space="preserve">Маҳаллий ёки чўлга мос зотлар </w:t>
            </w:r>
            <w:r w:rsidR="002D35AC" w:rsidRPr="00B566CA">
              <w:rPr>
                <w:rFonts w:cs="Times New Roman"/>
                <w:sz w:val="24"/>
                <w:szCs w:val="24"/>
                <w:highlight w:val="green"/>
                <w:lang w:val="uz-Cyrl-UZ" w:eastAsia="ru-RU"/>
              </w:rPr>
              <w:t>тезроқ мослашади.</w:t>
            </w:r>
          </w:p>
          <w:p w14:paraId="519B6F2F" w14:textId="77777777" w:rsidR="0060768C" w:rsidRPr="0060768C" w:rsidRDefault="0060768C">
            <w:pPr>
              <w:rPr>
                <w:lang w:val="uz-Cyrl-UZ"/>
              </w:rPr>
            </w:pPr>
          </w:p>
        </w:tc>
      </w:tr>
    </w:tbl>
    <w:p w14:paraId="16760DF6" w14:textId="77777777" w:rsidR="00C338CA" w:rsidRPr="00CF7ADB" w:rsidRDefault="00FF349B">
      <w:pPr>
        <w:pStyle w:val="1"/>
        <w:rPr>
          <w:lang w:val="ru-RU"/>
        </w:rPr>
      </w:pPr>
      <w:r>
        <w:t>F</w:t>
      </w:r>
      <w:r w:rsidRPr="00CF7ADB">
        <w:rPr>
          <w:lang w:val="ru-RU"/>
        </w:rPr>
        <w:t>. Коммунал хизматлар ва асосий инфратузилма</w:t>
      </w:r>
    </w:p>
    <w:tbl>
      <w:tblPr>
        <w:tblW w:w="0" w:type="auto"/>
        <w:jc w:val="center"/>
        <w:tblLayout w:type="fixed"/>
        <w:tblLook w:val="04A0" w:firstRow="1" w:lastRow="0" w:firstColumn="1" w:lastColumn="0" w:noHBand="0" w:noVBand="1"/>
      </w:tblPr>
      <w:tblGrid>
        <w:gridCol w:w="839"/>
        <w:gridCol w:w="12425"/>
      </w:tblGrid>
      <w:tr w:rsidR="00C338CA" w14:paraId="2B85C424" w14:textId="77777777" w:rsidTr="00CF7ADB">
        <w:trPr>
          <w:tblHeader/>
          <w:jc w:val="center"/>
        </w:trPr>
        <w:tc>
          <w:tcPr>
            <w:tcW w:w="839" w:type="dxa"/>
            <w:shd w:val="clear" w:color="auto" w:fill="DCE6F1"/>
            <w:tcMar>
              <w:top w:w="90" w:type="dxa"/>
              <w:left w:w="100" w:type="dxa"/>
              <w:bottom w:w="90" w:type="dxa"/>
              <w:right w:w="100" w:type="dxa"/>
            </w:tcMar>
            <w:vAlign w:val="center"/>
          </w:tcPr>
          <w:p w14:paraId="4A024546" w14:textId="77777777" w:rsidR="00C338CA" w:rsidRDefault="00FF349B">
            <w:r>
              <w:rPr>
                <w:b/>
              </w:rPr>
              <w:t>№</w:t>
            </w:r>
          </w:p>
        </w:tc>
        <w:tc>
          <w:tcPr>
            <w:tcW w:w="12425" w:type="dxa"/>
            <w:shd w:val="clear" w:color="auto" w:fill="DCE6F1"/>
            <w:tcMar>
              <w:top w:w="90" w:type="dxa"/>
              <w:left w:w="100" w:type="dxa"/>
              <w:bottom w:w="90" w:type="dxa"/>
              <w:right w:w="100" w:type="dxa"/>
            </w:tcMar>
            <w:vAlign w:val="center"/>
          </w:tcPr>
          <w:p w14:paraId="54285D07" w14:textId="77777777" w:rsidR="00C338CA" w:rsidRDefault="00FF349B">
            <w:r>
              <w:rPr>
                <w:b/>
              </w:rPr>
              <w:t>Савол / сўралаётган маълумот</w:t>
            </w:r>
          </w:p>
        </w:tc>
      </w:tr>
      <w:tr w:rsidR="00C338CA" w:rsidRPr="006F6A8D" w14:paraId="582700AE" w14:textId="77777777" w:rsidTr="00CF7ADB">
        <w:trPr>
          <w:jc w:val="center"/>
        </w:trPr>
        <w:tc>
          <w:tcPr>
            <w:tcW w:w="839" w:type="dxa"/>
            <w:tcMar>
              <w:top w:w="85" w:type="dxa"/>
              <w:left w:w="100" w:type="dxa"/>
              <w:bottom w:w="85" w:type="dxa"/>
              <w:right w:w="100" w:type="dxa"/>
            </w:tcMar>
            <w:vAlign w:val="center"/>
          </w:tcPr>
          <w:p w14:paraId="45C25073" w14:textId="77777777" w:rsidR="00C338CA" w:rsidRDefault="00FF349B">
            <w:pPr>
              <w:jc w:val="center"/>
            </w:pPr>
            <w:r>
              <w:t>32</w:t>
            </w:r>
          </w:p>
        </w:tc>
        <w:tc>
          <w:tcPr>
            <w:tcW w:w="12425" w:type="dxa"/>
            <w:tcMar>
              <w:top w:w="85" w:type="dxa"/>
              <w:left w:w="100" w:type="dxa"/>
              <w:bottom w:w="85" w:type="dxa"/>
              <w:right w:w="100" w:type="dxa"/>
            </w:tcMar>
            <w:vAlign w:val="center"/>
          </w:tcPr>
          <w:p w14:paraId="61AB0DE5" w14:textId="77777777" w:rsidR="00C338CA" w:rsidRPr="00B566CA" w:rsidRDefault="00FF349B">
            <w:pPr>
              <w:rPr>
                <w:highlight w:val="yellow"/>
              </w:rPr>
            </w:pPr>
            <w:r w:rsidRPr="00B566CA">
              <w:rPr>
                <w:highlight w:val="yellow"/>
              </w:rPr>
              <w:t>Таклиф этилаётган майдонда электр энергияси таъминоти қанчалик мавжуд ва ишончли?</w:t>
            </w:r>
          </w:p>
          <w:p w14:paraId="4A952E88" w14:textId="1FE5CBEF" w:rsidR="00C175B1" w:rsidRPr="00C175B1" w:rsidRDefault="00C175B1">
            <w:pPr>
              <w:rPr>
                <w:lang w:val="uz-Cyrl-UZ"/>
              </w:rPr>
            </w:pPr>
            <w:r w:rsidRPr="00B566CA">
              <w:rPr>
                <w:highlight w:val="green"/>
                <w:lang w:val="ru-RU"/>
              </w:rPr>
              <w:t>электр энергияси</w:t>
            </w:r>
            <w:r w:rsidRPr="00B566CA">
              <w:rPr>
                <w:highlight w:val="green"/>
                <w:lang w:val="uz-Cyrl-UZ"/>
              </w:rPr>
              <w:t xml:space="preserve"> мавжуд, тармоқдан узилиш холатлари йўқ.</w:t>
            </w:r>
          </w:p>
        </w:tc>
      </w:tr>
      <w:tr w:rsidR="00C338CA" w14:paraId="6DBEB3AC" w14:textId="77777777" w:rsidTr="00CF7ADB">
        <w:trPr>
          <w:jc w:val="center"/>
        </w:trPr>
        <w:tc>
          <w:tcPr>
            <w:tcW w:w="839" w:type="dxa"/>
            <w:tcMar>
              <w:top w:w="85" w:type="dxa"/>
              <w:left w:w="100" w:type="dxa"/>
              <w:bottom w:w="85" w:type="dxa"/>
              <w:right w:w="100" w:type="dxa"/>
            </w:tcMar>
            <w:vAlign w:val="center"/>
          </w:tcPr>
          <w:p w14:paraId="6B51F4EA" w14:textId="77777777" w:rsidR="00C338CA" w:rsidRDefault="00FF349B">
            <w:pPr>
              <w:jc w:val="center"/>
            </w:pPr>
            <w:r>
              <w:t>33</w:t>
            </w:r>
          </w:p>
        </w:tc>
        <w:tc>
          <w:tcPr>
            <w:tcW w:w="12425" w:type="dxa"/>
            <w:tcMar>
              <w:top w:w="85" w:type="dxa"/>
              <w:left w:w="100" w:type="dxa"/>
              <w:bottom w:w="85" w:type="dxa"/>
              <w:right w:w="100" w:type="dxa"/>
            </w:tcMar>
            <w:vAlign w:val="center"/>
          </w:tcPr>
          <w:p w14:paraId="5AC062EC" w14:textId="77777777" w:rsidR="00C338CA" w:rsidRPr="00B566CA" w:rsidRDefault="00FF349B">
            <w:pPr>
              <w:rPr>
                <w:highlight w:val="yellow"/>
              </w:rPr>
            </w:pPr>
            <w:r w:rsidRPr="00B566CA">
              <w:rPr>
                <w:highlight w:val="yellow"/>
              </w:rPr>
              <w:t>Саноат ва қишлоқ хўжалиги учун амалдаги электр тарифлари қандай?</w:t>
            </w:r>
          </w:p>
          <w:p w14:paraId="422DAFD1" w14:textId="545E4D66" w:rsidR="00C175B1" w:rsidRPr="00C175B1" w:rsidRDefault="00C175B1">
            <w:pPr>
              <w:rPr>
                <w:lang w:val="uz-Cyrl-UZ"/>
              </w:rPr>
            </w:pPr>
            <w:r w:rsidRPr="00B566CA">
              <w:rPr>
                <w:highlight w:val="green"/>
              </w:rPr>
              <w:t>кВт</w:t>
            </w:r>
            <w:r w:rsidRPr="00B566CA">
              <w:rPr>
                <w:highlight w:val="green"/>
                <w:lang w:val="uz-Cyrl-UZ"/>
              </w:rPr>
              <w:t xml:space="preserve"> 1000 сўм</w:t>
            </w:r>
          </w:p>
        </w:tc>
      </w:tr>
      <w:tr w:rsidR="00C338CA" w14:paraId="0363772A" w14:textId="77777777" w:rsidTr="00CF7ADB">
        <w:trPr>
          <w:jc w:val="center"/>
        </w:trPr>
        <w:tc>
          <w:tcPr>
            <w:tcW w:w="839" w:type="dxa"/>
            <w:tcMar>
              <w:top w:w="85" w:type="dxa"/>
              <w:left w:w="100" w:type="dxa"/>
              <w:bottom w:w="85" w:type="dxa"/>
              <w:right w:w="100" w:type="dxa"/>
            </w:tcMar>
            <w:vAlign w:val="center"/>
          </w:tcPr>
          <w:p w14:paraId="47FFCA04" w14:textId="77777777" w:rsidR="00C338CA" w:rsidRDefault="00FF349B">
            <w:pPr>
              <w:jc w:val="center"/>
            </w:pPr>
            <w:r>
              <w:t>34</w:t>
            </w:r>
          </w:p>
        </w:tc>
        <w:tc>
          <w:tcPr>
            <w:tcW w:w="12425" w:type="dxa"/>
            <w:tcMar>
              <w:top w:w="85" w:type="dxa"/>
              <w:left w:w="100" w:type="dxa"/>
              <w:bottom w:w="85" w:type="dxa"/>
              <w:right w:w="100" w:type="dxa"/>
            </w:tcMar>
            <w:vAlign w:val="center"/>
          </w:tcPr>
          <w:p w14:paraId="4975159F" w14:textId="7DF884DF" w:rsidR="00C338CA" w:rsidRPr="00B566CA" w:rsidRDefault="00FF349B">
            <w:pPr>
              <w:rPr>
                <w:highlight w:val="yellow"/>
              </w:rPr>
            </w:pPr>
            <w:r w:rsidRPr="00B566CA">
              <w:rPr>
                <w:highlight w:val="yellow"/>
              </w:rPr>
              <w:t>Табиий газ мавжудми ва унинг тарифлари ҳамда таъминот барқарорлиги қай даражада?</w:t>
            </w:r>
          </w:p>
          <w:p w14:paraId="3AF5D119" w14:textId="62C351F0" w:rsidR="008640E3" w:rsidRPr="008640E3" w:rsidRDefault="008640E3">
            <w:pPr>
              <w:rPr>
                <w:lang w:val="uz-Cyrl-UZ"/>
              </w:rPr>
            </w:pPr>
            <w:r w:rsidRPr="00B566CA">
              <w:rPr>
                <w:highlight w:val="green"/>
              </w:rPr>
              <w:lastRenderedPageBreak/>
              <w:t>Табиий газ мавжуд</w:t>
            </w:r>
            <w:r w:rsidRPr="00B566CA">
              <w:rPr>
                <w:highlight w:val="green"/>
                <w:lang w:val="uz-Cyrl-UZ"/>
              </w:rPr>
              <w:t xml:space="preserve"> </w:t>
            </w:r>
          </w:p>
        </w:tc>
      </w:tr>
      <w:tr w:rsidR="00C338CA" w:rsidRPr="006F6A8D" w14:paraId="0F898145" w14:textId="77777777" w:rsidTr="00CF7ADB">
        <w:trPr>
          <w:jc w:val="center"/>
        </w:trPr>
        <w:tc>
          <w:tcPr>
            <w:tcW w:w="839" w:type="dxa"/>
            <w:tcMar>
              <w:top w:w="85" w:type="dxa"/>
              <w:left w:w="100" w:type="dxa"/>
              <w:bottom w:w="85" w:type="dxa"/>
              <w:right w:w="100" w:type="dxa"/>
            </w:tcMar>
            <w:vAlign w:val="center"/>
          </w:tcPr>
          <w:p w14:paraId="19DF39E3" w14:textId="77777777" w:rsidR="00C338CA" w:rsidRDefault="00FF349B">
            <w:pPr>
              <w:jc w:val="center"/>
            </w:pPr>
            <w:r>
              <w:lastRenderedPageBreak/>
              <w:t>35</w:t>
            </w:r>
          </w:p>
        </w:tc>
        <w:tc>
          <w:tcPr>
            <w:tcW w:w="12425" w:type="dxa"/>
            <w:tcMar>
              <w:top w:w="85" w:type="dxa"/>
              <w:left w:w="100" w:type="dxa"/>
              <w:bottom w:w="85" w:type="dxa"/>
              <w:right w:w="100" w:type="dxa"/>
            </w:tcMar>
            <w:vAlign w:val="center"/>
          </w:tcPr>
          <w:p w14:paraId="62C80617" w14:textId="77777777" w:rsidR="00C338CA" w:rsidRPr="00B566CA" w:rsidRDefault="00FF349B">
            <w:pPr>
              <w:rPr>
                <w:highlight w:val="yellow"/>
              </w:rPr>
            </w:pPr>
            <w:r w:rsidRPr="00B566CA">
              <w:rPr>
                <w:highlight w:val="yellow"/>
              </w:rPr>
              <w:t>Дизель ва бензиннинг амалдаги нархлари қандай ва ёқилғи таъминоти қанчалик барқарор?</w:t>
            </w:r>
          </w:p>
          <w:p w14:paraId="23BC72B6" w14:textId="69D1E54A" w:rsidR="00514F2F" w:rsidRPr="00851026" w:rsidRDefault="00514F2F" w:rsidP="00851026">
            <w:pPr>
              <w:rPr>
                <w:highlight w:val="green"/>
                <w:lang w:val="uz-Cyrl-UZ"/>
              </w:rPr>
            </w:pPr>
            <w:r w:rsidRPr="00851026">
              <w:rPr>
                <w:lang w:val="ru-RU"/>
              </w:rPr>
              <w:t>Д</w:t>
            </w:r>
            <w:r w:rsidRPr="00B566CA">
              <w:rPr>
                <w:highlight w:val="green"/>
                <w:lang w:val="ru-RU"/>
              </w:rPr>
              <w:t xml:space="preserve">изель ва бензин </w:t>
            </w:r>
            <w:r w:rsidRPr="00B566CA">
              <w:rPr>
                <w:highlight w:val="green"/>
                <w:lang w:val="uz-Cyrl-UZ"/>
              </w:rPr>
              <w:t xml:space="preserve">таъминоти барқарор. </w:t>
            </w:r>
            <w:r w:rsidR="00851026" w:rsidRPr="00B566CA">
              <w:rPr>
                <w:highlight w:val="green"/>
                <w:lang w:val="uz-Cyrl-UZ"/>
              </w:rPr>
              <w:t xml:space="preserve">дизель 1$,  </w:t>
            </w:r>
            <w:r w:rsidR="00851026" w:rsidRPr="00B566CA">
              <w:rPr>
                <w:highlight w:val="green"/>
                <w:lang w:val="ru-RU"/>
              </w:rPr>
              <w:t xml:space="preserve">бензин </w:t>
            </w:r>
            <w:r w:rsidR="00851026" w:rsidRPr="00B566CA">
              <w:rPr>
                <w:highlight w:val="green"/>
                <w:lang w:val="uz-Cyrl-UZ"/>
              </w:rPr>
              <w:t>1$</w:t>
            </w:r>
          </w:p>
        </w:tc>
      </w:tr>
      <w:tr w:rsidR="00C338CA" w:rsidRPr="00851026" w14:paraId="49FEFDDD" w14:textId="77777777" w:rsidTr="00CF7ADB">
        <w:trPr>
          <w:jc w:val="center"/>
        </w:trPr>
        <w:tc>
          <w:tcPr>
            <w:tcW w:w="839" w:type="dxa"/>
            <w:tcMar>
              <w:top w:w="85" w:type="dxa"/>
              <w:left w:w="100" w:type="dxa"/>
              <w:bottom w:w="85" w:type="dxa"/>
              <w:right w:w="100" w:type="dxa"/>
            </w:tcMar>
            <w:vAlign w:val="center"/>
          </w:tcPr>
          <w:p w14:paraId="2930DCAE" w14:textId="77777777" w:rsidR="00C338CA" w:rsidRPr="00851026" w:rsidRDefault="00FF349B">
            <w:pPr>
              <w:jc w:val="center"/>
              <w:rPr>
                <w:lang w:val="uz-Cyrl-UZ"/>
              </w:rPr>
            </w:pPr>
            <w:r w:rsidRPr="00851026">
              <w:rPr>
                <w:lang w:val="uz-Cyrl-UZ"/>
              </w:rPr>
              <w:t>36</w:t>
            </w:r>
          </w:p>
        </w:tc>
        <w:tc>
          <w:tcPr>
            <w:tcW w:w="12425" w:type="dxa"/>
            <w:tcMar>
              <w:top w:w="85" w:type="dxa"/>
              <w:left w:w="100" w:type="dxa"/>
              <w:bottom w:w="85" w:type="dxa"/>
              <w:right w:w="100" w:type="dxa"/>
            </w:tcMar>
            <w:vAlign w:val="center"/>
          </w:tcPr>
          <w:p w14:paraId="77968367" w14:textId="77777777" w:rsidR="00C338CA" w:rsidRPr="00075648" w:rsidRDefault="00FF349B">
            <w:pPr>
              <w:rPr>
                <w:highlight w:val="yellow"/>
                <w:lang w:val="uz-Cyrl-UZ"/>
              </w:rPr>
            </w:pPr>
            <w:r w:rsidRPr="00075648">
              <w:rPr>
                <w:highlight w:val="yellow"/>
                <w:lang w:val="uz-Cyrl-UZ"/>
              </w:rPr>
              <w:t>Майдонда уч фазали электр тармоғи мавжудми?</w:t>
            </w:r>
          </w:p>
          <w:p w14:paraId="528EC3EB" w14:textId="46E8CCC9" w:rsidR="00851026" w:rsidRPr="00851026" w:rsidRDefault="00851026">
            <w:pPr>
              <w:rPr>
                <w:lang w:val="uz-Cyrl-UZ"/>
              </w:rPr>
            </w:pPr>
            <w:r w:rsidRPr="00075648">
              <w:rPr>
                <w:highlight w:val="green"/>
                <w:lang w:val="uz-Cyrl-UZ"/>
              </w:rPr>
              <w:t>Мавжуд.</w:t>
            </w:r>
          </w:p>
        </w:tc>
      </w:tr>
      <w:tr w:rsidR="00C338CA" w:rsidRPr="00851026" w14:paraId="133A7F42" w14:textId="77777777" w:rsidTr="00CF7ADB">
        <w:trPr>
          <w:jc w:val="center"/>
        </w:trPr>
        <w:tc>
          <w:tcPr>
            <w:tcW w:w="839" w:type="dxa"/>
            <w:tcMar>
              <w:top w:w="85" w:type="dxa"/>
              <w:left w:w="100" w:type="dxa"/>
              <w:bottom w:w="85" w:type="dxa"/>
              <w:right w:w="100" w:type="dxa"/>
            </w:tcMar>
            <w:vAlign w:val="center"/>
          </w:tcPr>
          <w:p w14:paraId="565DEBEA" w14:textId="77777777" w:rsidR="00C338CA" w:rsidRPr="00851026" w:rsidRDefault="00FF349B">
            <w:pPr>
              <w:jc w:val="center"/>
              <w:rPr>
                <w:lang w:val="uz-Cyrl-UZ"/>
              </w:rPr>
            </w:pPr>
            <w:r w:rsidRPr="00851026">
              <w:rPr>
                <w:lang w:val="uz-Cyrl-UZ"/>
              </w:rPr>
              <w:t>37</w:t>
            </w:r>
          </w:p>
        </w:tc>
        <w:tc>
          <w:tcPr>
            <w:tcW w:w="12425" w:type="dxa"/>
            <w:tcMar>
              <w:top w:w="85" w:type="dxa"/>
              <w:left w:w="100" w:type="dxa"/>
              <w:bottom w:w="85" w:type="dxa"/>
              <w:right w:w="100" w:type="dxa"/>
            </w:tcMar>
            <w:vAlign w:val="center"/>
          </w:tcPr>
          <w:p w14:paraId="70A15C72" w14:textId="77777777" w:rsidR="00C338CA" w:rsidRPr="00075648" w:rsidRDefault="00FF349B">
            <w:pPr>
              <w:rPr>
                <w:highlight w:val="yellow"/>
                <w:lang w:val="uz-Cyrl-UZ"/>
              </w:rPr>
            </w:pPr>
            <w:r w:rsidRPr="00075648">
              <w:rPr>
                <w:highlight w:val="yellow"/>
                <w:lang w:val="uz-Cyrl-UZ"/>
              </w:rPr>
              <w:t>Узилишлар юз берганда қандай захира таъминот чоралари мавжуд?</w:t>
            </w:r>
          </w:p>
          <w:p w14:paraId="6C3047AC" w14:textId="0CF93F2E" w:rsidR="00851026" w:rsidRPr="00851026" w:rsidRDefault="00851026">
            <w:pPr>
              <w:rPr>
                <w:lang w:val="uz-Cyrl-UZ"/>
              </w:rPr>
            </w:pPr>
            <w:r w:rsidRPr="00075648">
              <w:rPr>
                <w:highlight w:val="green"/>
                <w:lang w:val="uz-Cyrl-UZ"/>
              </w:rPr>
              <w:t>Якка тартибда урнатилади.</w:t>
            </w:r>
          </w:p>
        </w:tc>
      </w:tr>
      <w:tr w:rsidR="00C338CA" w:rsidRPr="006F6A8D" w14:paraId="0F24EC0D" w14:textId="77777777" w:rsidTr="00CF7ADB">
        <w:trPr>
          <w:jc w:val="center"/>
        </w:trPr>
        <w:tc>
          <w:tcPr>
            <w:tcW w:w="839" w:type="dxa"/>
            <w:tcMar>
              <w:top w:w="85" w:type="dxa"/>
              <w:left w:w="100" w:type="dxa"/>
              <w:bottom w:w="85" w:type="dxa"/>
              <w:right w:w="100" w:type="dxa"/>
            </w:tcMar>
            <w:vAlign w:val="center"/>
          </w:tcPr>
          <w:p w14:paraId="4630BE80" w14:textId="77777777" w:rsidR="00C338CA" w:rsidRPr="00851026" w:rsidRDefault="00FF349B">
            <w:pPr>
              <w:jc w:val="center"/>
              <w:rPr>
                <w:lang w:val="uz-Cyrl-UZ"/>
              </w:rPr>
            </w:pPr>
            <w:r w:rsidRPr="00851026">
              <w:rPr>
                <w:lang w:val="uz-Cyrl-UZ"/>
              </w:rPr>
              <w:t>38</w:t>
            </w:r>
          </w:p>
        </w:tc>
        <w:tc>
          <w:tcPr>
            <w:tcW w:w="12425" w:type="dxa"/>
            <w:tcMar>
              <w:top w:w="85" w:type="dxa"/>
              <w:left w:w="100" w:type="dxa"/>
              <w:bottom w:w="85" w:type="dxa"/>
              <w:right w:w="100" w:type="dxa"/>
            </w:tcMar>
            <w:vAlign w:val="center"/>
          </w:tcPr>
          <w:p w14:paraId="0D53D97C" w14:textId="77777777" w:rsidR="00C338CA" w:rsidRPr="00075648" w:rsidRDefault="00FF349B">
            <w:pPr>
              <w:rPr>
                <w:highlight w:val="yellow"/>
                <w:lang w:val="ru-RU"/>
              </w:rPr>
            </w:pPr>
            <w:r w:rsidRPr="00075648">
              <w:rPr>
                <w:highlight w:val="yellow"/>
                <w:lang w:val="uz-Cyrl-UZ"/>
              </w:rPr>
              <w:t xml:space="preserve">Қўшимча </w:t>
            </w:r>
            <w:r w:rsidRPr="00075648">
              <w:rPr>
                <w:highlight w:val="yellow"/>
                <w:lang w:val="ru-RU"/>
              </w:rPr>
              <w:t>электр, сув, канализация, телекоммуникация ва йўл инфратузилмасига уланиш учун харажатлар ва муддатлар қандай?</w:t>
            </w:r>
          </w:p>
          <w:p w14:paraId="5708FED4" w14:textId="0C76E65A" w:rsidR="00851026" w:rsidRPr="00CF7ADB" w:rsidRDefault="00851026" w:rsidP="00851026">
            <w:pPr>
              <w:rPr>
                <w:lang w:val="ru-RU"/>
              </w:rPr>
            </w:pPr>
            <w:proofErr w:type="gramStart"/>
            <w:r w:rsidRPr="00075648">
              <w:rPr>
                <w:highlight w:val="green"/>
                <w:lang w:val="ru-RU"/>
              </w:rPr>
              <w:t>электр,  ичимлик</w:t>
            </w:r>
            <w:proofErr w:type="gramEnd"/>
            <w:r w:rsidRPr="00075648">
              <w:rPr>
                <w:highlight w:val="green"/>
                <w:lang w:val="ru-RU"/>
              </w:rPr>
              <w:t xml:space="preserve"> сув тармоғига  уланаш учун 5 иш кунинида уланади.  </w:t>
            </w:r>
          </w:p>
        </w:tc>
      </w:tr>
      <w:tr w:rsidR="00C338CA" w14:paraId="15CFDF59" w14:textId="77777777" w:rsidTr="00CF7ADB">
        <w:trPr>
          <w:jc w:val="center"/>
        </w:trPr>
        <w:tc>
          <w:tcPr>
            <w:tcW w:w="839" w:type="dxa"/>
            <w:tcMar>
              <w:top w:w="85" w:type="dxa"/>
              <w:left w:w="100" w:type="dxa"/>
              <w:bottom w:w="85" w:type="dxa"/>
              <w:right w:w="100" w:type="dxa"/>
            </w:tcMar>
            <w:vAlign w:val="center"/>
          </w:tcPr>
          <w:p w14:paraId="16806AD1" w14:textId="77777777" w:rsidR="00C338CA" w:rsidRPr="00851026" w:rsidRDefault="00FF349B">
            <w:pPr>
              <w:jc w:val="center"/>
              <w:rPr>
                <w:lang w:val="ru-RU"/>
              </w:rPr>
            </w:pPr>
            <w:r w:rsidRPr="00851026">
              <w:rPr>
                <w:lang w:val="ru-RU"/>
              </w:rPr>
              <w:t>39</w:t>
            </w:r>
          </w:p>
        </w:tc>
        <w:tc>
          <w:tcPr>
            <w:tcW w:w="12425" w:type="dxa"/>
            <w:tcMar>
              <w:top w:w="85" w:type="dxa"/>
              <w:left w:w="100" w:type="dxa"/>
              <w:bottom w:w="85" w:type="dxa"/>
              <w:right w:w="100" w:type="dxa"/>
            </w:tcMar>
            <w:vAlign w:val="center"/>
          </w:tcPr>
          <w:p w14:paraId="3E180AD6" w14:textId="77777777" w:rsidR="00C338CA" w:rsidRPr="00F87049" w:rsidRDefault="00FF349B">
            <w:pPr>
              <w:rPr>
                <w:lang w:val="ru-RU"/>
              </w:rPr>
            </w:pPr>
            <w:r w:rsidRPr="00075648">
              <w:rPr>
                <w:highlight w:val="yellow"/>
                <w:lang w:val="ru-RU"/>
              </w:rPr>
              <w:t xml:space="preserve">Интернет алоқаси ферма бошқарув тизимлари, </w:t>
            </w:r>
            <w:r w:rsidRPr="00075648">
              <w:rPr>
                <w:highlight w:val="yellow"/>
              </w:rPr>
              <w:t>CCTV</w:t>
            </w:r>
            <w:r w:rsidRPr="00075648">
              <w:rPr>
                <w:highlight w:val="yellow"/>
                <w:lang w:val="ru-RU"/>
              </w:rPr>
              <w:t>, автоматлаштириш ва совуқ занжир мониторинги учун етарли даражада барқарорми?</w:t>
            </w:r>
          </w:p>
          <w:p w14:paraId="578EA153" w14:textId="7B62D50D" w:rsidR="00851026" w:rsidRDefault="00851026">
            <w:r w:rsidRPr="00075648">
              <w:rPr>
                <w:highlight w:val="green"/>
                <w:lang w:val="ru-RU"/>
              </w:rPr>
              <w:t>Интернет алоқаси мавжуд.</w:t>
            </w:r>
          </w:p>
        </w:tc>
      </w:tr>
    </w:tbl>
    <w:p w14:paraId="48C7BEC5" w14:textId="77777777" w:rsidR="00C338CA" w:rsidRDefault="00FF349B">
      <w:pPr>
        <w:pStyle w:val="1"/>
      </w:pPr>
      <w:r>
        <w:t>G. Мавжуд қурилган майдон</w:t>
      </w:r>
    </w:p>
    <w:tbl>
      <w:tblPr>
        <w:tblW w:w="0" w:type="auto"/>
        <w:jc w:val="center"/>
        <w:tblLayout w:type="fixed"/>
        <w:tblLook w:val="04A0" w:firstRow="1" w:lastRow="0" w:firstColumn="1" w:lastColumn="0" w:noHBand="0" w:noVBand="1"/>
      </w:tblPr>
      <w:tblGrid>
        <w:gridCol w:w="839"/>
        <w:gridCol w:w="12425"/>
      </w:tblGrid>
      <w:tr w:rsidR="00C338CA" w14:paraId="4D50A6BF" w14:textId="77777777" w:rsidTr="00CF7ADB">
        <w:trPr>
          <w:tblHeader/>
          <w:jc w:val="center"/>
        </w:trPr>
        <w:tc>
          <w:tcPr>
            <w:tcW w:w="839" w:type="dxa"/>
            <w:shd w:val="clear" w:color="auto" w:fill="DCE6F1"/>
            <w:tcMar>
              <w:top w:w="90" w:type="dxa"/>
              <w:left w:w="100" w:type="dxa"/>
              <w:bottom w:w="90" w:type="dxa"/>
              <w:right w:w="100" w:type="dxa"/>
            </w:tcMar>
            <w:vAlign w:val="center"/>
          </w:tcPr>
          <w:p w14:paraId="31EE6076" w14:textId="77777777" w:rsidR="00C338CA" w:rsidRDefault="00FF349B">
            <w:r>
              <w:rPr>
                <w:b/>
              </w:rPr>
              <w:t>№</w:t>
            </w:r>
          </w:p>
        </w:tc>
        <w:tc>
          <w:tcPr>
            <w:tcW w:w="12425" w:type="dxa"/>
            <w:shd w:val="clear" w:color="auto" w:fill="DCE6F1"/>
            <w:tcMar>
              <w:top w:w="90" w:type="dxa"/>
              <w:left w:w="100" w:type="dxa"/>
              <w:bottom w:w="90" w:type="dxa"/>
              <w:right w:w="100" w:type="dxa"/>
            </w:tcMar>
            <w:vAlign w:val="center"/>
          </w:tcPr>
          <w:p w14:paraId="20F760FE" w14:textId="77777777" w:rsidR="00C338CA" w:rsidRDefault="00FF349B">
            <w:r>
              <w:rPr>
                <w:b/>
              </w:rPr>
              <w:t>Савол / сўралаётган маълумот</w:t>
            </w:r>
          </w:p>
        </w:tc>
      </w:tr>
      <w:tr w:rsidR="00C338CA" w:rsidRPr="00851026" w14:paraId="53DAF676" w14:textId="77777777" w:rsidTr="00CF7ADB">
        <w:trPr>
          <w:jc w:val="center"/>
        </w:trPr>
        <w:tc>
          <w:tcPr>
            <w:tcW w:w="839" w:type="dxa"/>
            <w:tcMar>
              <w:top w:w="85" w:type="dxa"/>
              <w:left w:w="100" w:type="dxa"/>
              <w:bottom w:w="85" w:type="dxa"/>
              <w:right w:w="100" w:type="dxa"/>
            </w:tcMar>
            <w:vAlign w:val="center"/>
          </w:tcPr>
          <w:p w14:paraId="2A19C940" w14:textId="77777777" w:rsidR="00C338CA" w:rsidRDefault="00FF349B">
            <w:pPr>
              <w:jc w:val="center"/>
            </w:pPr>
            <w:r>
              <w:t>40</w:t>
            </w:r>
          </w:p>
        </w:tc>
        <w:tc>
          <w:tcPr>
            <w:tcW w:w="12425" w:type="dxa"/>
            <w:tcMar>
              <w:top w:w="85" w:type="dxa"/>
              <w:left w:w="100" w:type="dxa"/>
              <w:bottom w:w="85" w:type="dxa"/>
              <w:right w:w="100" w:type="dxa"/>
            </w:tcMar>
            <w:vAlign w:val="center"/>
          </w:tcPr>
          <w:p w14:paraId="66CE1620" w14:textId="77777777" w:rsidR="00C338CA" w:rsidRPr="00075648" w:rsidRDefault="00FF349B">
            <w:pPr>
              <w:rPr>
                <w:highlight w:val="yellow"/>
              </w:rPr>
            </w:pPr>
            <w:r w:rsidRPr="00075648">
              <w:rPr>
                <w:highlight w:val="yellow"/>
              </w:rPr>
              <w:t>Майдонда мавжуд бўлган бинолар ва қурилган объектлар ҳақида маълумот тақдим этинг.</w:t>
            </w:r>
          </w:p>
          <w:p w14:paraId="3A4A6A40" w14:textId="7BC8B2B2" w:rsidR="00851026" w:rsidRPr="00851026" w:rsidRDefault="00DA1B3E">
            <w:pPr>
              <w:rPr>
                <w:lang w:val="uz-Cyrl-UZ"/>
              </w:rPr>
            </w:pPr>
            <w:r w:rsidRPr="00075648">
              <w:rPr>
                <w:highlight w:val="green"/>
                <w:lang w:val="uz-Cyrl-UZ"/>
              </w:rPr>
              <w:t>Чорва комплекси мавжуд.</w:t>
            </w:r>
          </w:p>
        </w:tc>
      </w:tr>
      <w:tr w:rsidR="00C338CA" w:rsidRPr="00606F88" w14:paraId="0BBD0C2D" w14:textId="77777777" w:rsidTr="00CF7ADB">
        <w:trPr>
          <w:jc w:val="center"/>
        </w:trPr>
        <w:tc>
          <w:tcPr>
            <w:tcW w:w="839" w:type="dxa"/>
            <w:tcMar>
              <w:top w:w="85" w:type="dxa"/>
              <w:left w:w="100" w:type="dxa"/>
              <w:bottom w:w="85" w:type="dxa"/>
              <w:right w:w="100" w:type="dxa"/>
            </w:tcMar>
            <w:vAlign w:val="center"/>
          </w:tcPr>
          <w:p w14:paraId="122DE536" w14:textId="77777777" w:rsidR="00C338CA" w:rsidRDefault="00FF349B">
            <w:pPr>
              <w:jc w:val="center"/>
            </w:pPr>
            <w:r>
              <w:t>41</w:t>
            </w:r>
          </w:p>
        </w:tc>
        <w:tc>
          <w:tcPr>
            <w:tcW w:w="12425" w:type="dxa"/>
            <w:tcMar>
              <w:top w:w="85" w:type="dxa"/>
              <w:left w:w="100" w:type="dxa"/>
              <w:bottom w:w="85" w:type="dxa"/>
              <w:right w:w="100" w:type="dxa"/>
            </w:tcMar>
            <w:vAlign w:val="center"/>
          </w:tcPr>
          <w:p w14:paraId="5F65CFCE" w14:textId="77777777" w:rsidR="00C338CA" w:rsidRPr="00075648" w:rsidRDefault="00FF349B">
            <w:pPr>
              <w:rPr>
                <w:highlight w:val="yellow"/>
                <w:lang w:val="ru-RU"/>
              </w:rPr>
            </w:pPr>
            <w:r w:rsidRPr="00075648">
              <w:rPr>
                <w:highlight w:val="yellow"/>
                <w:lang w:val="ru-RU"/>
              </w:rPr>
              <w:t>Умумий қурилган майдон неча квадрат метрни ташкил этади?</w:t>
            </w:r>
          </w:p>
          <w:p w14:paraId="05BF0204" w14:textId="1D2D1B0A" w:rsidR="00851026" w:rsidRPr="00CF7ADB" w:rsidRDefault="00DA1B3E">
            <w:pPr>
              <w:rPr>
                <w:lang w:val="ru-RU"/>
              </w:rPr>
            </w:pPr>
            <w:r w:rsidRPr="00075648">
              <w:rPr>
                <w:highlight w:val="green"/>
                <w:lang w:val="ru-RU"/>
              </w:rPr>
              <w:t>1 гектар.</w:t>
            </w:r>
          </w:p>
        </w:tc>
      </w:tr>
      <w:tr w:rsidR="00C338CA" w:rsidRPr="006F6A8D" w14:paraId="03503C85" w14:textId="77777777" w:rsidTr="00CF7ADB">
        <w:trPr>
          <w:jc w:val="center"/>
        </w:trPr>
        <w:tc>
          <w:tcPr>
            <w:tcW w:w="839" w:type="dxa"/>
            <w:tcMar>
              <w:top w:w="85" w:type="dxa"/>
              <w:left w:w="100" w:type="dxa"/>
              <w:bottom w:w="85" w:type="dxa"/>
              <w:right w:w="100" w:type="dxa"/>
            </w:tcMar>
            <w:vAlign w:val="center"/>
          </w:tcPr>
          <w:p w14:paraId="6E88E114" w14:textId="77777777" w:rsidR="00C338CA" w:rsidRDefault="00FF349B">
            <w:pPr>
              <w:jc w:val="center"/>
            </w:pPr>
            <w:r>
              <w:lastRenderedPageBreak/>
              <w:t>42</w:t>
            </w:r>
          </w:p>
        </w:tc>
        <w:tc>
          <w:tcPr>
            <w:tcW w:w="12425" w:type="dxa"/>
            <w:tcMar>
              <w:top w:w="85" w:type="dxa"/>
              <w:left w:w="100" w:type="dxa"/>
              <w:bottom w:w="85" w:type="dxa"/>
              <w:right w:w="100" w:type="dxa"/>
            </w:tcMar>
            <w:vAlign w:val="center"/>
          </w:tcPr>
          <w:p w14:paraId="23416575" w14:textId="77777777" w:rsidR="00C338CA" w:rsidRPr="00075648" w:rsidRDefault="00FF349B">
            <w:pPr>
              <w:rPr>
                <w:highlight w:val="yellow"/>
                <w:lang w:val="ru-RU"/>
              </w:rPr>
            </w:pPr>
            <w:r w:rsidRPr="00075648">
              <w:rPr>
                <w:highlight w:val="yellow"/>
                <w:lang w:val="ru-RU"/>
              </w:rPr>
              <w:t>Ушбу биноларнинг дастлабки вазифаси нима бўлган?</w:t>
            </w:r>
          </w:p>
          <w:p w14:paraId="142FA817" w14:textId="384A7CEF" w:rsidR="00DA1B3E" w:rsidRPr="00CF7ADB" w:rsidRDefault="00DA1B3E">
            <w:pPr>
              <w:rPr>
                <w:lang w:val="ru-RU"/>
              </w:rPr>
            </w:pPr>
            <w:r w:rsidRPr="00075648">
              <w:rPr>
                <w:highlight w:val="green"/>
                <w:lang w:val="ru-RU"/>
              </w:rPr>
              <w:t>Чорва  хайвонларини парвариш қилишдан иборат.</w:t>
            </w:r>
          </w:p>
        </w:tc>
      </w:tr>
      <w:tr w:rsidR="00C338CA" w14:paraId="53890781" w14:textId="77777777" w:rsidTr="00CF7ADB">
        <w:trPr>
          <w:jc w:val="center"/>
        </w:trPr>
        <w:tc>
          <w:tcPr>
            <w:tcW w:w="839" w:type="dxa"/>
            <w:tcMar>
              <w:top w:w="85" w:type="dxa"/>
              <w:left w:w="100" w:type="dxa"/>
              <w:bottom w:w="85" w:type="dxa"/>
              <w:right w:w="100" w:type="dxa"/>
            </w:tcMar>
            <w:vAlign w:val="center"/>
          </w:tcPr>
          <w:p w14:paraId="382E7CB4" w14:textId="77777777" w:rsidR="00C338CA" w:rsidRDefault="00FF349B">
            <w:pPr>
              <w:jc w:val="center"/>
            </w:pPr>
            <w:r>
              <w:t>43</w:t>
            </w:r>
          </w:p>
        </w:tc>
        <w:tc>
          <w:tcPr>
            <w:tcW w:w="12425" w:type="dxa"/>
            <w:tcMar>
              <w:top w:w="85" w:type="dxa"/>
              <w:left w:w="100" w:type="dxa"/>
              <w:bottom w:w="85" w:type="dxa"/>
              <w:right w:w="100" w:type="dxa"/>
            </w:tcMar>
            <w:vAlign w:val="center"/>
          </w:tcPr>
          <w:p w14:paraId="3A555DF8" w14:textId="77777777" w:rsidR="00C338CA" w:rsidRDefault="00FF349B">
            <w:r w:rsidRPr="00075648">
              <w:rPr>
                <w:highlight w:val="yellow"/>
              </w:rPr>
              <w:t>Улар ҳайвон сақлаш, ем сақлаш, эмбрион ёки наслчилик лабораториялари, карантин, сут йиғиш, офислар, ходимлар турар жойи ва қайта ишлаш учун мосми?</w:t>
            </w:r>
          </w:p>
          <w:p w14:paraId="6A72DCAF" w14:textId="42B80DAD" w:rsidR="00DA1B3E" w:rsidRPr="00DA1B3E" w:rsidRDefault="00DA1B3E">
            <w:pPr>
              <w:rPr>
                <w:lang w:val="uz-Cyrl-UZ"/>
              </w:rPr>
            </w:pPr>
            <w:r w:rsidRPr="00075648">
              <w:rPr>
                <w:highlight w:val="green"/>
                <w:lang w:val="uz-Cyrl-UZ"/>
              </w:rPr>
              <w:t>Мавжуд</w:t>
            </w:r>
          </w:p>
        </w:tc>
      </w:tr>
      <w:tr w:rsidR="00C338CA" w:rsidRPr="006F6A8D" w14:paraId="5FF4DE91" w14:textId="77777777" w:rsidTr="00CF7ADB">
        <w:trPr>
          <w:jc w:val="center"/>
        </w:trPr>
        <w:tc>
          <w:tcPr>
            <w:tcW w:w="839" w:type="dxa"/>
            <w:tcMar>
              <w:top w:w="85" w:type="dxa"/>
              <w:left w:w="100" w:type="dxa"/>
              <w:bottom w:w="85" w:type="dxa"/>
              <w:right w:w="100" w:type="dxa"/>
            </w:tcMar>
            <w:vAlign w:val="center"/>
          </w:tcPr>
          <w:p w14:paraId="4AF1C936" w14:textId="77777777" w:rsidR="00C338CA" w:rsidRDefault="00FF349B">
            <w:pPr>
              <w:jc w:val="center"/>
            </w:pPr>
            <w:r>
              <w:t>44</w:t>
            </w:r>
          </w:p>
        </w:tc>
        <w:tc>
          <w:tcPr>
            <w:tcW w:w="12425" w:type="dxa"/>
            <w:tcMar>
              <w:top w:w="85" w:type="dxa"/>
              <w:left w:w="100" w:type="dxa"/>
              <w:bottom w:w="85" w:type="dxa"/>
              <w:right w:w="100" w:type="dxa"/>
            </w:tcMar>
            <w:vAlign w:val="center"/>
          </w:tcPr>
          <w:p w14:paraId="7C98F980" w14:textId="29F177F9" w:rsidR="00C338CA" w:rsidRPr="00075648" w:rsidRDefault="00FF349B">
            <w:pPr>
              <w:rPr>
                <w:highlight w:val="yellow"/>
                <w:lang w:val="ru-RU"/>
              </w:rPr>
            </w:pPr>
            <w:r w:rsidRPr="00075648">
              <w:rPr>
                <w:highlight w:val="yellow"/>
                <w:lang w:val="ru-RU"/>
              </w:rPr>
              <w:t>Иншоотларнинг конструктив ҳолати қандай?</w:t>
            </w:r>
          </w:p>
          <w:p w14:paraId="38C1054B" w14:textId="642F7F94" w:rsidR="00DA1B3E" w:rsidRPr="00DA1B3E" w:rsidRDefault="00DA1B3E">
            <w:pPr>
              <w:rPr>
                <w:lang w:val="uz-Cyrl-UZ"/>
              </w:rPr>
            </w:pPr>
            <w:r w:rsidRPr="00075648">
              <w:rPr>
                <w:highlight w:val="green"/>
                <w:lang w:val="uz-Cyrl-UZ"/>
              </w:rPr>
              <w:t>Яхши</w:t>
            </w:r>
          </w:p>
        </w:tc>
      </w:tr>
      <w:tr w:rsidR="00C338CA" w14:paraId="3A8D2A47" w14:textId="77777777" w:rsidTr="00CF7ADB">
        <w:trPr>
          <w:jc w:val="center"/>
        </w:trPr>
        <w:tc>
          <w:tcPr>
            <w:tcW w:w="839" w:type="dxa"/>
            <w:tcMar>
              <w:top w:w="85" w:type="dxa"/>
              <w:left w:w="100" w:type="dxa"/>
              <w:bottom w:w="85" w:type="dxa"/>
              <w:right w:w="100" w:type="dxa"/>
            </w:tcMar>
            <w:vAlign w:val="center"/>
          </w:tcPr>
          <w:p w14:paraId="500B5616" w14:textId="77777777" w:rsidR="00C338CA" w:rsidRDefault="00FF349B">
            <w:pPr>
              <w:jc w:val="center"/>
            </w:pPr>
            <w:r>
              <w:t>45</w:t>
            </w:r>
          </w:p>
        </w:tc>
        <w:tc>
          <w:tcPr>
            <w:tcW w:w="12425" w:type="dxa"/>
            <w:tcMar>
              <w:top w:w="85" w:type="dxa"/>
              <w:left w:w="100" w:type="dxa"/>
              <w:bottom w:w="85" w:type="dxa"/>
              <w:right w:w="100" w:type="dxa"/>
            </w:tcMar>
            <w:vAlign w:val="center"/>
          </w:tcPr>
          <w:p w14:paraId="25D863C4" w14:textId="77777777" w:rsidR="00C338CA" w:rsidRPr="00075648" w:rsidRDefault="00FF349B">
            <w:pPr>
              <w:rPr>
                <w:highlight w:val="yellow"/>
              </w:rPr>
            </w:pPr>
            <w:r w:rsidRPr="00075648">
              <w:rPr>
                <w:highlight w:val="yellow"/>
              </w:rPr>
              <w:t>Фаолиятни бошлашдан олдин қандай таъмирлаш, модернизация ёки меъёрий талабларга мослаштириш ишлари талаб этилади?</w:t>
            </w:r>
          </w:p>
          <w:p w14:paraId="5DF27C08" w14:textId="03D49AE5" w:rsidR="00DA1B3E" w:rsidRPr="00DA1B3E" w:rsidRDefault="00DA1B3E">
            <w:pPr>
              <w:rPr>
                <w:lang w:val="uz-Cyrl-UZ"/>
              </w:rPr>
            </w:pPr>
            <w:r w:rsidRPr="00075648">
              <w:rPr>
                <w:highlight w:val="green"/>
                <w:lang w:val="uz-Cyrl-UZ"/>
              </w:rPr>
              <w:t>Таълаб этилмайди.</w:t>
            </w:r>
          </w:p>
        </w:tc>
      </w:tr>
      <w:tr w:rsidR="00C338CA" w14:paraId="13723EC8" w14:textId="77777777" w:rsidTr="00CF7ADB">
        <w:trPr>
          <w:jc w:val="center"/>
        </w:trPr>
        <w:tc>
          <w:tcPr>
            <w:tcW w:w="839" w:type="dxa"/>
            <w:tcMar>
              <w:top w:w="85" w:type="dxa"/>
              <w:left w:w="100" w:type="dxa"/>
              <w:bottom w:w="85" w:type="dxa"/>
              <w:right w:w="100" w:type="dxa"/>
            </w:tcMar>
            <w:vAlign w:val="center"/>
          </w:tcPr>
          <w:p w14:paraId="549BCACC" w14:textId="77777777" w:rsidR="00C338CA" w:rsidRDefault="00FF349B">
            <w:pPr>
              <w:jc w:val="center"/>
            </w:pPr>
            <w:r>
              <w:t>46</w:t>
            </w:r>
          </w:p>
        </w:tc>
        <w:tc>
          <w:tcPr>
            <w:tcW w:w="12425" w:type="dxa"/>
            <w:tcMar>
              <w:top w:w="85" w:type="dxa"/>
              <w:left w:w="100" w:type="dxa"/>
              <w:bottom w:w="85" w:type="dxa"/>
              <w:right w:w="100" w:type="dxa"/>
            </w:tcMar>
            <w:vAlign w:val="center"/>
          </w:tcPr>
          <w:p w14:paraId="51DF61E6" w14:textId="77777777" w:rsidR="00C338CA" w:rsidRDefault="00FF349B">
            <w:r w:rsidRPr="00075648">
              <w:rPr>
                <w:highlight w:val="yellow"/>
              </w:rPr>
              <w:t>Мавжуд объектлар бўйича тасдиқланган чизмалар, коммуникацияга уланиш маълумотлари ва мулкчилик ҳужжатларини тақдим этиш мумкинми?</w:t>
            </w:r>
          </w:p>
          <w:p w14:paraId="77BFC840" w14:textId="28F85764" w:rsidR="00DA1B3E" w:rsidRPr="00DA1B3E" w:rsidRDefault="00DA1B3E">
            <w:pPr>
              <w:rPr>
                <w:lang w:val="uz-Cyrl-UZ"/>
              </w:rPr>
            </w:pPr>
            <w:r w:rsidRPr="00F55213">
              <w:rPr>
                <w:highlight w:val="green"/>
                <w:lang w:val="uz-Cyrl-UZ"/>
              </w:rPr>
              <w:t>Ма</w:t>
            </w:r>
            <w:r w:rsidRPr="00075648">
              <w:rPr>
                <w:highlight w:val="green"/>
                <w:lang w:val="uz-Cyrl-UZ"/>
              </w:rPr>
              <w:t>вжуд.</w:t>
            </w:r>
          </w:p>
        </w:tc>
      </w:tr>
    </w:tbl>
    <w:p w14:paraId="20DF3821" w14:textId="77777777" w:rsidR="00C338CA" w:rsidRDefault="00C338CA"/>
    <w:p w14:paraId="2E7909AE" w14:textId="77777777" w:rsidR="00C338CA" w:rsidRDefault="00FF349B">
      <w:pPr>
        <w:pStyle w:val="1"/>
      </w:pPr>
      <w:r>
        <w:t>H. Транспорт ва логистика</w:t>
      </w:r>
    </w:p>
    <w:tbl>
      <w:tblPr>
        <w:tblW w:w="0" w:type="auto"/>
        <w:jc w:val="center"/>
        <w:tblLayout w:type="fixed"/>
        <w:tblLook w:val="04A0" w:firstRow="1" w:lastRow="0" w:firstColumn="1" w:lastColumn="0" w:noHBand="0" w:noVBand="1"/>
      </w:tblPr>
      <w:tblGrid>
        <w:gridCol w:w="980"/>
        <w:gridCol w:w="12284"/>
      </w:tblGrid>
      <w:tr w:rsidR="00C338CA" w14:paraId="5B3B37F9" w14:textId="77777777" w:rsidTr="00CF7ADB">
        <w:trPr>
          <w:tblHeader/>
          <w:jc w:val="center"/>
        </w:trPr>
        <w:tc>
          <w:tcPr>
            <w:tcW w:w="980" w:type="dxa"/>
            <w:shd w:val="clear" w:color="auto" w:fill="DCE6F1"/>
            <w:tcMar>
              <w:top w:w="90" w:type="dxa"/>
              <w:left w:w="100" w:type="dxa"/>
              <w:bottom w:w="90" w:type="dxa"/>
              <w:right w:w="100" w:type="dxa"/>
            </w:tcMar>
            <w:vAlign w:val="center"/>
          </w:tcPr>
          <w:p w14:paraId="74751AD2" w14:textId="77777777" w:rsidR="00C338CA" w:rsidRDefault="00FF349B">
            <w:r>
              <w:rPr>
                <w:b/>
              </w:rPr>
              <w:t>№</w:t>
            </w:r>
          </w:p>
        </w:tc>
        <w:tc>
          <w:tcPr>
            <w:tcW w:w="12284" w:type="dxa"/>
            <w:shd w:val="clear" w:color="auto" w:fill="DCE6F1"/>
            <w:tcMar>
              <w:top w:w="90" w:type="dxa"/>
              <w:left w:w="100" w:type="dxa"/>
              <w:bottom w:w="90" w:type="dxa"/>
              <w:right w:w="100" w:type="dxa"/>
            </w:tcMar>
            <w:vAlign w:val="center"/>
          </w:tcPr>
          <w:p w14:paraId="4B92D67C" w14:textId="77777777" w:rsidR="00C338CA" w:rsidRDefault="00FF349B">
            <w:r>
              <w:rPr>
                <w:b/>
              </w:rPr>
              <w:t>Савол / сўралаётган маълумот</w:t>
            </w:r>
          </w:p>
        </w:tc>
      </w:tr>
      <w:tr w:rsidR="00C338CA" w14:paraId="649DD20B" w14:textId="77777777" w:rsidTr="00CF7ADB">
        <w:trPr>
          <w:jc w:val="center"/>
        </w:trPr>
        <w:tc>
          <w:tcPr>
            <w:tcW w:w="980" w:type="dxa"/>
            <w:tcMar>
              <w:top w:w="85" w:type="dxa"/>
              <w:left w:w="100" w:type="dxa"/>
              <w:bottom w:w="85" w:type="dxa"/>
              <w:right w:w="100" w:type="dxa"/>
            </w:tcMar>
            <w:vAlign w:val="center"/>
          </w:tcPr>
          <w:p w14:paraId="09DF3F00" w14:textId="77777777" w:rsidR="00C338CA" w:rsidRDefault="00FF349B">
            <w:pPr>
              <w:jc w:val="center"/>
            </w:pPr>
            <w:r>
              <w:t>47</w:t>
            </w:r>
          </w:p>
        </w:tc>
        <w:tc>
          <w:tcPr>
            <w:tcW w:w="12284" w:type="dxa"/>
            <w:tcMar>
              <w:top w:w="85" w:type="dxa"/>
              <w:left w:w="100" w:type="dxa"/>
              <w:bottom w:w="85" w:type="dxa"/>
              <w:right w:w="100" w:type="dxa"/>
            </w:tcMar>
            <w:vAlign w:val="center"/>
          </w:tcPr>
          <w:p w14:paraId="024DCEBF" w14:textId="77777777" w:rsidR="00C338CA" w:rsidRPr="00627EFB" w:rsidRDefault="00FF349B">
            <w:pPr>
              <w:rPr>
                <w:highlight w:val="yellow"/>
              </w:rPr>
            </w:pPr>
            <w:r w:rsidRPr="00627EFB">
              <w:rPr>
                <w:highlight w:val="yellow"/>
              </w:rPr>
              <w:t>Майдондан асосий истеъмол марказлари ва транспорт йўлакларигача бўлган масофа ва сафар вақти қанча?</w:t>
            </w:r>
          </w:p>
          <w:p w14:paraId="548099EC" w14:textId="0C29E220" w:rsidR="00DA1B3E" w:rsidRPr="00DA1B3E" w:rsidRDefault="00DA1B3E">
            <w:pPr>
              <w:rPr>
                <w:lang w:val="uz-Cyrl-UZ"/>
              </w:rPr>
            </w:pPr>
            <w:r w:rsidRPr="00627EFB">
              <w:rPr>
                <w:highlight w:val="green"/>
                <w:lang w:val="uz-Cyrl-UZ"/>
              </w:rPr>
              <w:t xml:space="preserve">500 метр </w:t>
            </w:r>
          </w:p>
        </w:tc>
      </w:tr>
      <w:tr w:rsidR="00C338CA" w:rsidRPr="00DA1B3E" w14:paraId="0700F147" w14:textId="77777777" w:rsidTr="00CF7ADB">
        <w:trPr>
          <w:jc w:val="center"/>
        </w:trPr>
        <w:tc>
          <w:tcPr>
            <w:tcW w:w="980" w:type="dxa"/>
            <w:tcMar>
              <w:top w:w="85" w:type="dxa"/>
              <w:left w:w="100" w:type="dxa"/>
              <w:bottom w:w="85" w:type="dxa"/>
              <w:right w:w="100" w:type="dxa"/>
            </w:tcMar>
            <w:vAlign w:val="center"/>
          </w:tcPr>
          <w:p w14:paraId="158FCBA3" w14:textId="77777777" w:rsidR="00C338CA" w:rsidRDefault="00FF349B">
            <w:pPr>
              <w:jc w:val="center"/>
            </w:pPr>
            <w:r>
              <w:t>48</w:t>
            </w:r>
          </w:p>
        </w:tc>
        <w:tc>
          <w:tcPr>
            <w:tcW w:w="12284" w:type="dxa"/>
            <w:tcMar>
              <w:top w:w="85" w:type="dxa"/>
              <w:left w:w="100" w:type="dxa"/>
              <w:bottom w:w="85" w:type="dxa"/>
              <w:right w:w="100" w:type="dxa"/>
            </w:tcMar>
            <w:vAlign w:val="center"/>
          </w:tcPr>
          <w:p w14:paraId="1DFFC345" w14:textId="77777777" w:rsidR="00C338CA" w:rsidRPr="00627EFB" w:rsidRDefault="00FF349B">
            <w:pPr>
              <w:rPr>
                <w:highlight w:val="yellow"/>
              </w:rPr>
            </w:pPr>
            <w:r w:rsidRPr="00627EFB">
              <w:rPr>
                <w:highlight w:val="yellow"/>
              </w:rPr>
              <w:t>Майдон темир йўл юк ташуви, экспорт трассалари, қуруқ портлар ва юк инфратузилмасига қанчалик яқин?</w:t>
            </w:r>
          </w:p>
          <w:p w14:paraId="4883E54F" w14:textId="2ABE70EC" w:rsidR="00DA1B3E" w:rsidRPr="00DA1B3E" w:rsidRDefault="00DA1B3E">
            <w:r w:rsidRPr="00627EFB">
              <w:rPr>
                <w:highlight w:val="green"/>
                <w:lang w:val="ru-RU"/>
              </w:rPr>
              <w:t>Майдон</w:t>
            </w:r>
            <w:r w:rsidRPr="00627EFB">
              <w:rPr>
                <w:highlight w:val="green"/>
              </w:rPr>
              <w:t xml:space="preserve"> </w:t>
            </w:r>
            <w:r w:rsidRPr="00627EFB">
              <w:rPr>
                <w:highlight w:val="green"/>
                <w:lang w:val="ru-RU"/>
              </w:rPr>
              <w:t>темир</w:t>
            </w:r>
            <w:r w:rsidRPr="00627EFB">
              <w:rPr>
                <w:highlight w:val="green"/>
              </w:rPr>
              <w:t xml:space="preserve"> </w:t>
            </w:r>
            <w:r w:rsidRPr="00627EFB">
              <w:rPr>
                <w:highlight w:val="green"/>
                <w:lang w:val="ru-RU"/>
              </w:rPr>
              <w:t>йўл</w:t>
            </w:r>
            <w:r w:rsidRPr="00627EFB">
              <w:rPr>
                <w:highlight w:val="green"/>
              </w:rPr>
              <w:t xml:space="preserve"> </w:t>
            </w:r>
            <w:r w:rsidRPr="00627EFB">
              <w:rPr>
                <w:highlight w:val="green"/>
                <w:lang w:val="ru-RU"/>
              </w:rPr>
              <w:t>юк</w:t>
            </w:r>
            <w:r w:rsidRPr="00627EFB">
              <w:rPr>
                <w:highlight w:val="green"/>
              </w:rPr>
              <w:t xml:space="preserve"> </w:t>
            </w:r>
            <w:r w:rsidRPr="00627EFB">
              <w:rPr>
                <w:highlight w:val="green"/>
                <w:lang w:val="ru-RU"/>
              </w:rPr>
              <w:t>ташуви</w:t>
            </w:r>
            <w:r w:rsidRPr="00627EFB">
              <w:rPr>
                <w:highlight w:val="green"/>
              </w:rPr>
              <w:t xml:space="preserve"> </w:t>
            </w:r>
            <w:r w:rsidRPr="00627EFB">
              <w:rPr>
                <w:highlight w:val="green"/>
                <w:lang w:val="ru-RU"/>
              </w:rPr>
              <w:t>учун</w:t>
            </w:r>
            <w:r w:rsidRPr="00627EFB">
              <w:rPr>
                <w:highlight w:val="green"/>
              </w:rPr>
              <w:t xml:space="preserve"> 3  </w:t>
            </w:r>
            <w:r w:rsidRPr="00627EFB">
              <w:rPr>
                <w:highlight w:val="green"/>
                <w:lang w:val="ru-RU"/>
              </w:rPr>
              <w:t>км</w:t>
            </w:r>
            <w:r w:rsidRPr="00627EFB">
              <w:rPr>
                <w:highlight w:val="green"/>
              </w:rPr>
              <w:t xml:space="preserve"> </w:t>
            </w:r>
            <w:r w:rsidRPr="00627EFB">
              <w:rPr>
                <w:highlight w:val="green"/>
                <w:lang w:val="ru-RU"/>
              </w:rPr>
              <w:t>масофада</w:t>
            </w:r>
            <w:r w:rsidRPr="00627EFB">
              <w:rPr>
                <w:highlight w:val="green"/>
              </w:rPr>
              <w:t xml:space="preserve"> </w:t>
            </w:r>
            <w:r w:rsidRPr="00627EFB">
              <w:rPr>
                <w:highlight w:val="green"/>
                <w:lang w:val="ru-RU"/>
              </w:rPr>
              <w:t>яқин</w:t>
            </w:r>
          </w:p>
        </w:tc>
      </w:tr>
      <w:tr w:rsidR="00C338CA" w:rsidRPr="006F6A8D" w14:paraId="3ABD3DE1" w14:textId="77777777" w:rsidTr="00CF7ADB">
        <w:trPr>
          <w:jc w:val="center"/>
        </w:trPr>
        <w:tc>
          <w:tcPr>
            <w:tcW w:w="980" w:type="dxa"/>
            <w:tcMar>
              <w:top w:w="85" w:type="dxa"/>
              <w:left w:w="100" w:type="dxa"/>
              <w:bottom w:w="85" w:type="dxa"/>
              <w:right w:w="100" w:type="dxa"/>
            </w:tcMar>
            <w:vAlign w:val="center"/>
          </w:tcPr>
          <w:p w14:paraId="4A34E1A5" w14:textId="77777777" w:rsidR="00C338CA" w:rsidRDefault="00FF349B">
            <w:pPr>
              <w:jc w:val="center"/>
            </w:pPr>
            <w:r>
              <w:lastRenderedPageBreak/>
              <w:t>49</w:t>
            </w:r>
          </w:p>
        </w:tc>
        <w:tc>
          <w:tcPr>
            <w:tcW w:w="12284" w:type="dxa"/>
            <w:tcMar>
              <w:top w:w="85" w:type="dxa"/>
              <w:left w:w="100" w:type="dxa"/>
              <w:bottom w:w="85" w:type="dxa"/>
              <w:right w:w="100" w:type="dxa"/>
            </w:tcMar>
            <w:vAlign w:val="center"/>
          </w:tcPr>
          <w:p w14:paraId="396F3281" w14:textId="77777777" w:rsidR="00C338CA" w:rsidRPr="00627EFB" w:rsidRDefault="00FF349B">
            <w:pPr>
              <w:rPr>
                <w:highlight w:val="yellow"/>
                <w:lang w:val="ru-RU"/>
              </w:rPr>
            </w:pPr>
            <w:r w:rsidRPr="00627EFB">
              <w:rPr>
                <w:highlight w:val="yellow"/>
                <w:lang w:val="ru-RU"/>
              </w:rPr>
              <w:t>Ҳайвонлар, ем, дори воситалари, ускуналар ва тайёр маҳсулотларни ташиш логистика харажатлари қандай?</w:t>
            </w:r>
          </w:p>
          <w:p w14:paraId="69C16143" w14:textId="0E28BDF9" w:rsidR="004D29BF" w:rsidRPr="00CF7ADB" w:rsidRDefault="004D29BF">
            <w:pPr>
              <w:rPr>
                <w:lang w:val="ru-RU"/>
              </w:rPr>
            </w:pPr>
            <w:r w:rsidRPr="00CF7ADB">
              <w:rPr>
                <w:lang w:val="ru-RU"/>
              </w:rPr>
              <w:t>Л</w:t>
            </w:r>
            <w:r w:rsidRPr="00627EFB">
              <w:rPr>
                <w:highlight w:val="green"/>
                <w:lang w:val="ru-RU"/>
              </w:rPr>
              <w:t>огистика мавжуд 500 минг сум атрофида</w:t>
            </w:r>
          </w:p>
        </w:tc>
      </w:tr>
      <w:tr w:rsidR="00C338CA" w:rsidRPr="006F6A8D" w14:paraId="2DE0CF29" w14:textId="77777777" w:rsidTr="00CF7ADB">
        <w:trPr>
          <w:jc w:val="center"/>
        </w:trPr>
        <w:tc>
          <w:tcPr>
            <w:tcW w:w="980" w:type="dxa"/>
            <w:tcMar>
              <w:top w:w="85" w:type="dxa"/>
              <w:left w:w="100" w:type="dxa"/>
              <w:bottom w:w="85" w:type="dxa"/>
              <w:right w:w="100" w:type="dxa"/>
            </w:tcMar>
            <w:vAlign w:val="center"/>
          </w:tcPr>
          <w:p w14:paraId="08FBA1DB" w14:textId="77777777" w:rsidR="00C338CA" w:rsidRDefault="00FF349B">
            <w:pPr>
              <w:jc w:val="center"/>
            </w:pPr>
            <w:r>
              <w:t>50</w:t>
            </w:r>
          </w:p>
        </w:tc>
        <w:tc>
          <w:tcPr>
            <w:tcW w:w="12284" w:type="dxa"/>
            <w:tcMar>
              <w:top w:w="85" w:type="dxa"/>
              <w:left w:w="100" w:type="dxa"/>
              <w:bottom w:w="85" w:type="dxa"/>
              <w:right w:w="100" w:type="dxa"/>
            </w:tcMar>
            <w:vAlign w:val="center"/>
          </w:tcPr>
          <w:p w14:paraId="205B4715" w14:textId="77777777" w:rsidR="00C338CA" w:rsidRPr="00627EFB" w:rsidRDefault="00FF349B">
            <w:pPr>
              <w:rPr>
                <w:highlight w:val="yellow"/>
              </w:rPr>
            </w:pPr>
            <w:r w:rsidRPr="00627EFB">
              <w:rPr>
                <w:highlight w:val="yellow"/>
              </w:rPr>
              <w:t>Қишки ёки мавсумий транспорт узилишлари таъминот занжири барқарорлигига таъсир қиладими?</w:t>
            </w:r>
          </w:p>
          <w:p w14:paraId="387CFC1E" w14:textId="7CF4865F" w:rsidR="004D29BF" w:rsidRPr="004D29BF" w:rsidRDefault="004D29BF">
            <w:pPr>
              <w:rPr>
                <w:lang w:val="uz-Cyrl-UZ"/>
              </w:rPr>
            </w:pPr>
            <w:r w:rsidRPr="00627EFB">
              <w:rPr>
                <w:highlight w:val="green"/>
                <w:lang w:val="ru-RU"/>
              </w:rPr>
              <w:t>Қишки ёки мавсумий транспорт</w:t>
            </w:r>
            <w:r w:rsidRPr="00627EFB">
              <w:rPr>
                <w:highlight w:val="green"/>
                <w:lang w:val="uz-Cyrl-UZ"/>
              </w:rPr>
              <w:t xml:space="preserve"> узилишлари бўлмайди.</w:t>
            </w:r>
          </w:p>
        </w:tc>
      </w:tr>
      <w:tr w:rsidR="00C338CA" w:rsidRPr="006F6A8D" w14:paraId="1C3220E6" w14:textId="77777777" w:rsidTr="00CF7ADB">
        <w:trPr>
          <w:jc w:val="center"/>
        </w:trPr>
        <w:tc>
          <w:tcPr>
            <w:tcW w:w="980" w:type="dxa"/>
            <w:tcMar>
              <w:top w:w="85" w:type="dxa"/>
              <w:left w:w="100" w:type="dxa"/>
              <w:bottom w:w="85" w:type="dxa"/>
              <w:right w:w="100" w:type="dxa"/>
            </w:tcMar>
            <w:vAlign w:val="center"/>
          </w:tcPr>
          <w:p w14:paraId="24781D94" w14:textId="77777777" w:rsidR="00C338CA" w:rsidRDefault="00FF349B">
            <w:pPr>
              <w:jc w:val="center"/>
            </w:pPr>
            <w:r>
              <w:t>51</w:t>
            </w:r>
          </w:p>
        </w:tc>
        <w:tc>
          <w:tcPr>
            <w:tcW w:w="12284" w:type="dxa"/>
            <w:tcMar>
              <w:top w:w="85" w:type="dxa"/>
              <w:left w:w="100" w:type="dxa"/>
              <w:bottom w:w="85" w:type="dxa"/>
              <w:right w:w="100" w:type="dxa"/>
            </w:tcMar>
            <w:vAlign w:val="center"/>
          </w:tcPr>
          <w:p w14:paraId="19C6B857" w14:textId="77777777" w:rsidR="00C338CA" w:rsidRPr="00627EFB" w:rsidRDefault="00FF349B">
            <w:pPr>
              <w:rPr>
                <w:highlight w:val="yellow"/>
              </w:rPr>
            </w:pPr>
            <w:r w:rsidRPr="00627EFB">
              <w:rPr>
                <w:highlight w:val="yellow"/>
              </w:rPr>
              <w:t>Навоий вилояти амалда бутун Ўзбекистон ва яқин экспорт бозорлари учун наслчилик ва тақсимот хаби сифатида мосми?</w:t>
            </w:r>
          </w:p>
          <w:p w14:paraId="2F138DC2" w14:textId="3194D6F4" w:rsidR="004D29BF" w:rsidRPr="004D29BF" w:rsidRDefault="004D29BF">
            <w:pPr>
              <w:rPr>
                <w:lang w:val="uz-Cyrl-UZ"/>
              </w:rPr>
            </w:pPr>
            <w:r w:rsidRPr="00627EFB">
              <w:rPr>
                <w:highlight w:val="green"/>
                <w:lang w:val="ru-RU"/>
              </w:rPr>
              <w:t xml:space="preserve">Навоий вилояти </w:t>
            </w:r>
            <w:r w:rsidRPr="00627EFB">
              <w:rPr>
                <w:highlight w:val="green"/>
                <w:lang w:val="uz-Cyrl-UZ"/>
              </w:rPr>
              <w:t xml:space="preserve"> </w:t>
            </w:r>
            <w:r w:rsidRPr="00627EFB">
              <w:rPr>
                <w:highlight w:val="green"/>
                <w:lang w:val="ru-RU"/>
              </w:rPr>
              <w:t>экспорт бозорлари</w:t>
            </w:r>
            <w:r w:rsidRPr="00627EFB">
              <w:rPr>
                <w:highlight w:val="green"/>
                <w:lang w:val="uz-Cyrl-UZ"/>
              </w:rPr>
              <w:t xml:space="preserve"> учун мос.</w:t>
            </w:r>
          </w:p>
        </w:tc>
      </w:tr>
    </w:tbl>
    <w:p w14:paraId="00F53EED" w14:textId="77777777" w:rsidR="00C338CA" w:rsidRPr="00CF7ADB" w:rsidRDefault="00FF349B">
      <w:pPr>
        <w:pStyle w:val="1"/>
        <w:rPr>
          <w:lang w:val="ru-RU"/>
        </w:rPr>
      </w:pPr>
      <w:r>
        <w:t>I</w:t>
      </w:r>
      <w:r w:rsidRPr="00CF7ADB">
        <w:rPr>
          <w:lang w:val="ru-RU"/>
        </w:rPr>
        <w:t>. Чорвачилик экотизими ва техник қўллаб-қувватлаш</w:t>
      </w:r>
    </w:p>
    <w:tbl>
      <w:tblPr>
        <w:tblW w:w="0" w:type="auto"/>
        <w:jc w:val="center"/>
        <w:tblLayout w:type="fixed"/>
        <w:tblLook w:val="04A0" w:firstRow="1" w:lastRow="0" w:firstColumn="1" w:lastColumn="0" w:noHBand="0" w:noVBand="1"/>
      </w:tblPr>
      <w:tblGrid>
        <w:gridCol w:w="697"/>
        <w:gridCol w:w="12567"/>
      </w:tblGrid>
      <w:tr w:rsidR="00C338CA" w14:paraId="09AC9CFB" w14:textId="77777777" w:rsidTr="00CF7ADB">
        <w:trPr>
          <w:tblHeader/>
          <w:jc w:val="center"/>
        </w:trPr>
        <w:tc>
          <w:tcPr>
            <w:tcW w:w="697" w:type="dxa"/>
            <w:shd w:val="clear" w:color="auto" w:fill="DCE6F1"/>
            <w:tcMar>
              <w:top w:w="90" w:type="dxa"/>
              <w:left w:w="100" w:type="dxa"/>
              <w:bottom w:w="90" w:type="dxa"/>
              <w:right w:w="100" w:type="dxa"/>
            </w:tcMar>
            <w:vAlign w:val="center"/>
          </w:tcPr>
          <w:p w14:paraId="5B7BC238" w14:textId="77777777" w:rsidR="00C338CA" w:rsidRDefault="00FF349B">
            <w:r>
              <w:rPr>
                <w:b/>
              </w:rPr>
              <w:t>№</w:t>
            </w:r>
          </w:p>
        </w:tc>
        <w:tc>
          <w:tcPr>
            <w:tcW w:w="12567" w:type="dxa"/>
            <w:shd w:val="clear" w:color="auto" w:fill="DCE6F1"/>
            <w:tcMar>
              <w:top w:w="90" w:type="dxa"/>
              <w:left w:w="100" w:type="dxa"/>
              <w:bottom w:w="90" w:type="dxa"/>
              <w:right w:w="100" w:type="dxa"/>
            </w:tcMar>
            <w:vAlign w:val="center"/>
          </w:tcPr>
          <w:p w14:paraId="35D6BA0F" w14:textId="77777777" w:rsidR="00C338CA" w:rsidRDefault="00FF349B">
            <w:r>
              <w:rPr>
                <w:b/>
              </w:rPr>
              <w:t>Савол / сўралаётган маълумот</w:t>
            </w:r>
          </w:p>
        </w:tc>
      </w:tr>
      <w:tr w:rsidR="00C338CA" w:rsidRPr="006F6A8D" w14:paraId="1C6C8D52" w14:textId="77777777" w:rsidTr="00CF7ADB">
        <w:trPr>
          <w:jc w:val="center"/>
        </w:trPr>
        <w:tc>
          <w:tcPr>
            <w:tcW w:w="697" w:type="dxa"/>
            <w:tcMar>
              <w:top w:w="85" w:type="dxa"/>
              <w:left w:w="100" w:type="dxa"/>
              <w:bottom w:w="85" w:type="dxa"/>
              <w:right w:w="100" w:type="dxa"/>
            </w:tcMar>
            <w:vAlign w:val="center"/>
          </w:tcPr>
          <w:p w14:paraId="3E0F0042" w14:textId="77777777" w:rsidR="00C338CA" w:rsidRDefault="00FF349B">
            <w:pPr>
              <w:jc w:val="center"/>
            </w:pPr>
            <w:r>
              <w:t>52</w:t>
            </w:r>
          </w:p>
        </w:tc>
        <w:tc>
          <w:tcPr>
            <w:tcW w:w="12567" w:type="dxa"/>
            <w:tcMar>
              <w:top w:w="85" w:type="dxa"/>
              <w:left w:w="100" w:type="dxa"/>
              <w:bottom w:w="85" w:type="dxa"/>
              <w:right w:w="100" w:type="dxa"/>
            </w:tcMar>
            <w:vAlign w:val="center"/>
          </w:tcPr>
          <w:p w14:paraId="309BD440" w14:textId="77777777" w:rsidR="00C338CA" w:rsidRDefault="00FF349B">
            <w:r w:rsidRPr="00FF349B">
              <w:rPr>
                <w:highlight w:val="yellow"/>
              </w:rPr>
              <w:t>Ҳудудда қайси маҳаллий зотлар кенг тарқалган?</w:t>
            </w:r>
          </w:p>
          <w:p w14:paraId="2798D383" w14:textId="461E072B" w:rsidR="003D6446" w:rsidRPr="00676895" w:rsidRDefault="003D6446">
            <w:pPr>
              <w:rPr>
                <w:highlight w:val="green"/>
                <w:lang w:val="uz-Cyrl-UZ"/>
              </w:rPr>
            </w:pPr>
            <w:r w:rsidRPr="00676895">
              <w:rPr>
                <w:highlight w:val="green"/>
                <w:lang w:val="uz-Cyrl-UZ"/>
              </w:rPr>
              <w:t>Қ</w:t>
            </w:r>
            <w:r w:rsidR="00615013" w:rsidRPr="00676895">
              <w:rPr>
                <w:highlight w:val="green"/>
                <w:lang w:val="uz-Cyrl-UZ"/>
              </w:rPr>
              <w:t>ў</w:t>
            </w:r>
            <w:r w:rsidRPr="00676895">
              <w:rPr>
                <w:highlight w:val="green"/>
                <w:lang w:val="uz-Cyrl-UZ"/>
              </w:rPr>
              <w:t>й зотларидан асосан қаракул зотли қ</w:t>
            </w:r>
            <w:r w:rsidR="00615013" w:rsidRPr="00676895">
              <w:rPr>
                <w:highlight w:val="green"/>
                <w:lang w:val="uz-Cyrl-UZ"/>
              </w:rPr>
              <w:t>ў</w:t>
            </w:r>
            <w:r w:rsidRPr="00676895">
              <w:rPr>
                <w:highlight w:val="green"/>
                <w:lang w:val="uz-Cyrl-UZ"/>
              </w:rPr>
              <w:t xml:space="preserve">йлар </w:t>
            </w:r>
          </w:p>
          <w:p w14:paraId="6089AADB" w14:textId="08536823" w:rsidR="003D6446" w:rsidRPr="003D6446" w:rsidRDefault="003D6446" w:rsidP="0065263B">
            <w:pPr>
              <w:rPr>
                <w:lang w:val="uz-Cyrl-UZ"/>
              </w:rPr>
            </w:pPr>
            <w:r w:rsidRPr="00676895">
              <w:rPr>
                <w:highlight w:val="green"/>
                <w:lang w:val="uz-Cyrl-UZ"/>
              </w:rPr>
              <w:t xml:space="preserve">Қорамол зотларидан Қизил чўл зоти ҳамда гўшт йуналишидаги </w:t>
            </w:r>
            <w:r w:rsidR="0065263B" w:rsidRPr="00676895">
              <w:rPr>
                <w:highlight w:val="green"/>
                <w:lang w:val="uz-Cyrl-UZ"/>
              </w:rPr>
              <w:t>Қ</w:t>
            </w:r>
            <w:r w:rsidRPr="00676895">
              <w:rPr>
                <w:highlight w:val="green"/>
                <w:lang w:val="uz-Cyrl-UZ"/>
              </w:rPr>
              <w:t>озоқи оқ бош зотлари</w:t>
            </w:r>
          </w:p>
        </w:tc>
      </w:tr>
      <w:tr w:rsidR="00C338CA" w:rsidRPr="006F6A8D" w14:paraId="09D284F9" w14:textId="77777777" w:rsidTr="00CF7ADB">
        <w:trPr>
          <w:jc w:val="center"/>
        </w:trPr>
        <w:tc>
          <w:tcPr>
            <w:tcW w:w="697" w:type="dxa"/>
            <w:tcMar>
              <w:top w:w="85" w:type="dxa"/>
              <w:left w:w="100" w:type="dxa"/>
              <w:bottom w:w="85" w:type="dxa"/>
              <w:right w:w="100" w:type="dxa"/>
            </w:tcMar>
            <w:vAlign w:val="center"/>
          </w:tcPr>
          <w:p w14:paraId="0B763CA3" w14:textId="2CF7232E" w:rsidR="00C338CA" w:rsidRDefault="00FF349B">
            <w:pPr>
              <w:jc w:val="center"/>
            </w:pPr>
            <w:r>
              <w:t>53</w:t>
            </w:r>
          </w:p>
        </w:tc>
        <w:tc>
          <w:tcPr>
            <w:tcW w:w="12567" w:type="dxa"/>
            <w:tcMar>
              <w:top w:w="85" w:type="dxa"/>
              <w:left w:w="100" w:type="dxa"/>
              <w:bottom w:w="85" w:type="dxa"/>
              <w:right w:w="100" w:type="dxa"/>
            </w:tcMar>
            <w:vAlign w:val="center"/>
          </w:tcPr>
          <w:p w14:paraId="2872F99C" w14:textId="77777777" w:rsidR="00C338CA" w:rsidRDefault="00FF349B">
            <w:pPr>
              <w:rPr>
                <w:lang w:val="uz-Cyrl-UZ"/>
              </w:rPr>
            </w:pPr>
            <w:r w:rsidRPr="00FF349B">
              <w:rPr>
                <w:highlight w:val="yellow"/>
              </w:rPr>
              <w:t>Қайси импорт зотлар ўхшаш шароитларда муваффақиятли натижа кўрсатган?</w:t>
            </w:r>
          </w:p>
          <w:p w14:paraId="5200F562" w14:textId="4842DA4D" w:rsidR="00615013" w:rsidRPr="00615013" w:rsidRDefault="00615013" w:rsidP="00615013">
            <w:pPr>
              <w:rPr>
                <w:lang w:val="uz-Cyrl-UZ"/>
              </w:rPr>
            </w:pPr>
            <w:r w:rsidRPr="00676895">
              <w:rPr>
                <w:highlight w:val="green"/>
                <w:lang w:val="uz-Cyrl-UZ"/>
              </w:rPr>
              <w:t>Қўйчиликда Мўғулистон давлатидан олиб келинган Баят зотли қўйлар чул шароитига мостлашувчан ҳамда Қозоғистон давлатидан олиб келинган Эдилбой зотли қуйлар тоғли ҳудудларда яхши мослашган.</w:t>
            </w:r>
            <w:r>
              <w:rPr>
                <w:lang w:val="uz-Cyrl-UZ"/>
              </w:rPr>
              <w:t xml:space="preserve"> </w:t>
            </w:r>
          </w:p>
        </w:tc>
      </w:tr>
      <w:tr w:rsidR="00A82ED2" w:rsidRPr="006F6A8D" w14:paraId="79D25901" w14:textId="77777777" w:rsidTr="00CF7ADB">
        <w:trPr>
          <w:jc w:val="center"/>
        </w:trPr>
        <w:tc>
          <w:tcPr>
            <w:tcW w:w="697" w:type="dxa"/>
            <w:tcMar>
              <w:top w:w="85" w:type="dxa"/>
              <w:left w:w="100" w:type="dxa"/>
              <w:bottom w:w="85" w:type="dxa"/>
              <w:right w:w="100" w:type="dxa"/>
            </w:tcMar>
            <w:vAlign w:val="center"/>
          </w:tcPr>
          <w:p w14:paraId="6C440C29" w14:textId="77777777" w:rsidR="00C338CA" w:rsidRPr="00A82ED2" w:rsidRDefault="00FF349B">
            <w:pPr>
              <w:jc w:val="center"/>
            </w:pPr>
            <w:r w:rsidRPr="00A82ED2">
              <w:t>54</w:t>
            </w:r>
          </w:p>
        </w:tc>
        <w:tc>
          <w:tcPr>
            <w:tcW w:w="12567" w:type="dxa"/>
            <w:tcMar>
              <w:top w:w="85" w:type="dxa"/>
              <w:left w:w="100" w:type="dxa"/>
              <w:bottom w:w="85" w:type="dxa"/>
              <w:right w:w="100" w:type="dxa"/>
            </w:tcMar>
            <w:vAlign w:val="center"/>
          </w:tcPr>
          <w:p w14:paraId="3EF727A6" w14:textId="77777777" w:rsidR="00C338CA" w:rsidRPr="00A82ED2" w:rsidRDefault="00FF349B">
            <w:pPr>
              <w:rPr>
                <w:lang w:val="uz-Cyrl-UZ"/>
              </w:rPr>
            </w:pPr>
            <w:r w:rsidRPr="00A82ED2">
              <w:rPr>
                <w:highlight w:val="yellow"/>
              </w:rPr>
              <w:t>Ветеринарлар, наслчилик мутахассислари, сунъий уруғлантириш хизматлари, эмбрион кўчириш бўйича ёрдам, озуқа мутахассислари ва профессионал ферма менежерлари мавжудлиги қандай?</w:t>
            </w:r>
            <w:r w:rsidR="0065263B" w:rsidRPr="00A82ED2">
              <w:rPr>
                <w:lang w:val="uz-Cyrl-UZ"/>
              </w:rPr>
              <w:t xml:space="preserve"> </w:t>
            </w:r>
          </w:p>
          <w:p w14:paraId="465E98B4" w14:textId="2EEE15AB" w:rsidR="0065263B" w:rsidRPr="00676895" w:rsidRDefault="0065263B">
            <w:pPr>
              <w:rPr>
                <w:highlight w:val="green"/>
                <w:lang w:val="uz-Cyrl-UZ"/>
              </w:rPr>
            </w:pPr>
            <w:r w:rsidRPr="00676895">
              <w:rPr>
                <w:highlight w:val="green"/>
                <w:lang w:val="uz-Cyrl-UZ"/>
              </w:rPr>
              <w:t>Сунъий уруғлантириш ишлари 83 та ветеринария участкалари томонидан амалга оширилади</w:t>
            </w:r>
          </w:p>
          <w:p w14:paraId="09937A95" w14:textId="7EC20707" w:rsidR="00615013" w:rsidRPr="00A82ED2" w:rsidRDefault="00615013" w:rsidP="0065263B">
            <w:pPr>
              <w:rPr>
                <w:lang w:val="uz-Cyrl-UZ"/>
              </w:rPr>
            </w:pPr>
            <w:r w:rsidRPr="00676895">
              <w:rPr>
                <w:highlight w:val="green"/>
                <w:lang w:val="uz-Cyrl-UZ"/>
              </w:rPr>
              <w:t xml:space="preserve">Вилоятда бугунги кунда </w:t>
            </w:r>
            <w:r w:rsidR="0065263B" w:rsidRPr="00676895">
              <w:rPr>
                <w:highlight w:val="green"/>
                <w:lang w:val="uz-Cyrl-UZ"/>
              </w:rPr>
              <w:t>ветеринария тизимида 414 нафар мутахасси</w:t>
            </w:r>
            <w:r w:rsidR="00A82ED2" w:rsidRPr="00676895">
              <w:rPr>
                <w:highlight w:val="green"/>
                <w:lang w:val="uz-Cyrl-UZ"/>
              </w:rPr>
              <w:t>с</w:t>
            </w:r>
            <w:r w:rsidR="0065263B" w:rsidRPr="00676895">
              <w:rPr>
                <w:highlight w:val="green"/>
                <w:lang w:val="uz-Cyrl-UZ"/>
              </w:rPr>
              <w:t>лар фаолият юритади. Бундан ташқари 54 та хусусий ветеринария дорихоналдари мавжуд</w:t>
            </w:r>
          </w:p>
        </w:tc>
      </w:tr>
      <w:tr w:rsidR="00C338CA" w:rsidRPr="006F6A8D" w14:paraId="11AE51C0" w14:textId="77777777" w:rsidTr="00CF7ADB">
        <w:trPr>
          <w:jc w:val="center"/>
        </w:trPr>
        <w:tc>
          <w:tcPr>
            <w:tcW w:w="697" w:type="dxa"/>
            <w:tcMar>
              <w:top w:w="85" w:type="dxa"/>
              <w:left w:w="100" w:type="dxa"/>
              <w:bottom w:w="85" w:type="dxa"/>
              <w:right w:w="100" w:type="dxa"/>
            </w:tcMar>
            <w:vAlign w:val="center"/>
          </w:tcPr>
          <w:p w14:paraId="15AD6205" w14:textId="3615168B" w:rsidR="00C338CA" w:rsidRDefault="00FF349B">
            <w:pPr>
              <w:jc w:val="center"/>
            </w:pPr>
            <w:r>
              <w:lastRenderedPageBreak/>
              <w:t>55</w:t>
            </w:r>
          </w:p>
        </w:tc>
        <w:tc>
          <w:tcPr>
            <w:tcW w:w="12567" w:type="dxa"/>
            <w:tcMar>
              <w:top w:w="85" w:type="dxa"/>
              <w:left w:w="100" w:type="dxa"/>
              <w:bottom w:w="85" w:type="dxa"/>
              <w:right w:w="100" w:type="dxa"/>
            </w:tcMar>
            <w:vAlign w:val="center"/>
          </w:tcPr>
          <w:p w14:paraId="693262B0" w14:textId="77777777" w:rsidR="00C338CA" w:rsidRDefault="00FF349B">
            <w:pPr>
              <w:rPr>
                <w:lang w:val="ru-RU"/>
              </w:rPr>
            </w:pPr>
            <w:r w:rsidRPr="00FF349B">
              <w:rPr>
                <w:highlight w:val="yellow"/>
                <w:lang w:val="ru-RU"/>
              </w:rPr>
              <w:t>Лойиҳани техник жиҳатдан қўллаб-қувватлай оладиган университетлар, аграр институтлар ёки ветеринария бўлимлари борми?</w:t>
            </w:r>
          </w:p>
          <w:p w14:paraId="37960799" w14:textId="00834F1C" w:rsidR="0065263B" w:rsidRPr="00CF7ADB" w:rsidRDefault="0065263B">
            <w:pPr>
              <w:rPr>
                <w:lang w:val="ru-RU"/>
              </w:rPr>
            </w:pPr>
            <w:r w:rsidRPr="00676895">
              <w:rPr>
                <w:highlight w:val="green"/>
                <w:lang w:val="ru-RU"/>
              </w:rPr>
              <w:t>Чорвачилик соҳасига илмий ишланмаларни жорий қилиш, мутахасси</w:t>
            </w:r>
            <w:r w:rsidR="00A82ED2" w:rsidRPr="00676895">
              <w:rPr>
                <w:highlight w:val="green"/>
                <w:lang w:val="ru-RU"/>
              </w:rPr>
              <w:t>с</w:t>
            </w:r>
            <w:r w:rsidRPr="00676895">
              <w:rPr>
                <w:highlight w:val="green"/>
                <w:lang w:val="ru-RU"/>
              </w:rPr>
              <w:t xml:space="preserve">лар тайёрлаб бериш, чўл озуқа ва эколгиясини ўрганиш йўналишларида фаолият юритадиган </w:t>
            </w:r>
            <w:r w:rsidR="00E41EE0" w:rsidRPr="00676895">
              <w:rPr>
                <w:highlight w:val="green"/>
                <w:lang w:val="ru-RU"/>
              </w:rPr>
              <w:t>бир</w:t>
            </w:r>
            <w:r w:rsidR="00A82ED2" w:rsidRPr="00676895">
              <w:rPr>
                <w:highlight w:val="green"/>
                <w:lang w:val="ru-RU"/>
              </w:rPr>
              <w:t xml:space="preserve"> </w:t>
            </w:r>
            <w:r w:rsidR="00E41EE0" w:rsidRPr="00676895">
              <w:rPr>
                <w:highlight w:val="green"/>
                <w:lang w:val="ru-RU"/>
              </w:rPr>
              <w:t>нечта университетлар ва илмий –тадқиқот институтлари мавжуд</w:t>
            </w:r>
          </w:p>
        </w:tc>
      </w:tr>
      <w:tr w:rsidR="00C338CA" w:rsidRPr="006F6A8D" w14:paraId="404E65E3" w14:textId="77777777" w:rsidTr="00CF7ADB">
        <w:trPr>
          <w:jc w:val="center"/>
        </w:trPr>
        <w:tc>
          <w:tcPr>
            <w:tcW w:w="697" w:type="dxa"/>
            <w:tcMar>
              <w:top w:w="85" w:type="dxa"/>
              <w:left w:w="100" w:type="dxa"/>
              <w:bottom w:w="85" w:type="dxa"/>
              <w:right w:w="100" w:type="dxa"/>
            </w:tcMar>
            <w:vAlign w:val="center"/>
          </w:tcPr>
          <w:p w14:paraId="6782EC11" w14:textId="77777777" w:rsidR="00C338CA" w:rsidRDefault="00FF349B">
            <w:pPr>
              <w:jc w:val="center"/>
            </w:pPr>
            <w:r>
              <w:t>56</w:t>
            </w:r>
          </w:p>
        </w:tc>
        <w:tc>
          <w:tcPr>
            <w:tcW w:w="12567" w:type="dxa"/>
            <w:tcMar>
              <w:top w:w="85" w:type="dxa"/>
              <w:left w:w="100" w:type="dxa"/>
              <w:bottom w:w="85" w:type="dxa"/>
              <w:right w:w="100" w:type="dxa"/>
            </w:tcMar>
            <w:vAlign w:val="center"/>
          </w:tcPr>
          <w:p w14:paraId="47BD9A3B" w14:textId="77777777" w:rsidR="00C338CA" w:rsidRDefault="00FF349B">
            <w:pPr>
              <w:rPr>
                <w:lang w:val="uz-Cyrl-UZ"/>
              </w:rPr>
            </w:pPr>
            <w:r w:rsidRPr="00FF349B">
              <w:rPr>
                <w:highlight w:val="yellow"/>
              </w:rPr>
              <w:t>Нasl рўйхатга олиш, ҳайвонларни кўчириш рухсатномалари, касалликлар мониторинги ва ветеринария рухсатлари учун қайси давлат идоралари масъул бўлади?</w:t>
            </w:r>
          </w:p>
          <w:p w14:paraId="5D40060C" w14:textId="5179F80E" w:rsidR="00E41EE0" w:rsidRPr="00E41EE0" w:rsidRDefault="00E41EE0">
            <w:pPr>
              <w:rPr>
                <w:lang w:val="uz-Cyrl-UZ"/>
              </w:rPr>
            </w:pPr>
            <w:r w:rsidRPr="00676895">
              <w:rPr>
                <w:highlight w:val="green"/>
                <w:lang w:val="uz-Cyrl-UZ"/>
              </w:rPr>
              <w:t>Қишло</w:t>
            </w:r>
            <w:r w:rsidR="00A82ED2" w:rsidRPr="00676895">
              <w:rPr>
                <w:highlight w:val="green"/>
                <w:lang w:val="uz-Cyrl-UZ"/>
              </w:rPr>
              <w:t>қ</w:t>
            </w:r>
            <w:r w:rsidRPr="00676895">
              <w:rPr>
                <w:highlight w:val="green"/>
                <w:lang w:val="uz-Cyrl-UZ"/>
              </w:rPr>
              <w:t xml:space="preserve"> хўжалик вазириги ва </w:t>
            </w:r>
            <w:r w:rsidR="009C6682" w:rsidRPr="00676895">
              <w:rPr>
                <w:highlight w:val="green"/>
                <w:lang w:val="uz-Cyrl-UZ"/>
              </w:rPr>
              <w:t>у</w:t>
            </w:r>
            <w:r w:rsidRPr="00676895">
              <w:rPr>
                <w:highlight w:val="green"/>
                <w:lang w:val="uz-Cyrl-UZ"/>
              </w:rPr>
              <w:t>нинг тасарруфидаги ветеринария қўмитаси</w:t>
            </w:r>
          </w:p>
          <w:p w14:paraId="24A746A8" w14:textId="14B17831" w:rsidR="00615013" w:rsidRPr="00615013" w:rsidRDefault="00615013">
            <w:pPr>
              <w:rPr>
                <w:lang w:val="uz-Cyrl-UZ"/>
              </w:rPr>
            </w:pPr>
          </w:p>
        </w:tc>
      </w:tr>
      <w:tr w:rsidR="00C338CA" w14:paraId="17321368" w14:textId="77777777" w:rsidTr="00CF7ADB">
        <w:trPr>
          <w:jc w:val="center"/>
        </w:trPr>
        <w:tc>
          <w:tcPr>
            <w:tcW w:w="697" w:type="dxa"/>
            <w:tcMar>
              <w:top w:w="85" w:type="dxa"/>
              <w:left w:w="100" w:type="dxa"/>
              <w:bottom w:w="85" w:type="dxa"/>
              <w:right w:w="100" w:type="dxa"/>
            </w:tcMar>
            <w:vAlign w:val="center"/>
          </w:tcPr>
          <w:p w14:paraId="1AA77A8D" w14:textId="77777777" w:rsidR="00C338CA" w:rsidRDefault="00FF349B">
            <w:pPr>
              <w:jc w:val="center"/>
            </w:pPr>
            <w:r>
              <w:t>57</w:t>
            </w:r>
          </w:p>
        </w:tc>
        <w:tc>
          <w:tcPr>
            <w:tcW w:w="12567" w:type="dxa"/>
            <w:tcMar>
              <w:top w:w="85" w:type="dxa"/>
              <w:left w:w="100" w:type="dxa"/>
              <w:bottom w:w="85" w:type="dxa"/>
              <w:right w:w="100" w:type="dxa"/>
            </w:tcMar>
            <w:vAlign w:val="center"/>
          </w:tcPr>
          <w:p w14:paraId="775C993C" w14:textId="77777777" w:rsidR="00C338CA" w:rsidRDefault="00FF349B">
            <w:pPr>
              <w:rPr>
                <w:lang w:val="uz-Cyrl-UZ"/>
              </w:rPr>
            </w:pPr>
            <w:r w:rsidRPr="00FF349B">
              <w:rPr>
                <w:highlight w:val="yellow"/>
              </w:rPr>
              <w:t>Хорижий инвесторлар учун давлат наслчилик дастурлари, субсидиялар ёки илмий ҳамкорлик дастурлари мавжудми?</w:t>
            </w:r>
          </w:p>
          <w:p w14:paraId="261538D5" w14:textId="366F7DCC" w:rsidR="00E41EE0" w:rsidRPr="00E41EE0" w:rsidRDefault="00E41EE0">
            <w:pPr>
              <w:rPr>
                <w:lang w:val="uz-Cyrl-UZ"/>
              </w:rPr>
            </w:pPr>
            <w:r w:rsidRPr="00676895">
              <w:rPr>
                <w:highlight w:val="green"/>
                <w:lang w:val="uz-Cyrl-UZ"/>
              </w:rPr>
              <w:t>йўқ</w:t>
            </w:r>
          </w:p>
        </w:tc>
      </w:tr>
    </w:tbl>
    <w:p w14:paraId="771F2FF4" w14:textId="77777777" w:rsidR="00C338CA" w:rsidRDefault="00C338CA"/>
    <w:p w14:paraId="027FA62B" w14:textId="77777777" w:rsidR="00C338CA" w:rsidRDefault="00FF349B">
      <w:pPr>
        <w:pStyle w:val="1"/>
      </w:pPr>
      <w:r>
        <w:t>J. Ем ва хашак мавжудлиги</w:t>
      </w:r>
    </w:p>
    <w:tbl>
      <w:tblPr>
        <w:tblW w:w="0" w:type="auto"/>
        <w:jc w:val="center"/>
        <w:tblLayout w:type="fixed"/>
        <w:tblLook w:val="04A0" w:firstRow="1" w:lastRow="0" w:firstColumn="1" w:lastColumn="0" w:noHBand="0" w:noVBand="1"/>
      </w:tblPr>
      <w:tblGrid>
        <w:gridCol w:w="697"/>
        <w:gridCol w:w="12567"/>
      </w:tblGrid>
      <w:tr w:rsidR="00C338CA" w14:paraId="087ECFF8" w14:textId="77777777" w:rsidTr="00CF7ADB">
        <w:trPr>
          <w:tblHeader/>
          <w:jc w:val="center"/>
        </w:trPr>
        <w:tc>
          <w:tcPr>
            <w:tcW w:w="697" w:type="dxa"/>
            <w:shd w:val="clear" w:color="auto" w:fill="DCE6F1"/>
            <w:tcMar>
              <w:top w:w="90" w:type="dxa"/>
              <w:left w:w="100" w:type="dxa"/>
              <w:bottom w:w="90" w:type="dxa"/>
              <w:right w:w="100" w:type="dxa"/>
            </w:tcMar>
            <w:vAlign w:val="center"/>
          </w:tcPr>
          <w:p w14:paraId="76168347" w14:textId="77777777" w:rsidR="00C338CA" w:rsidRDefault="00FF349B">
            <w:r>
              <w:rPr>
                <w:b/>
              </w:rPr>
              <w:t>№</w:t>
            </w:r>
          </w:p>
        </w:tc>
        <w:tc>
          <w:tcPr>
            <w:tcW w:w="12567" w:type="dxa"/>
            <w:shd w:val="clear" w:color="auto" w:fill="DCE6F1"/>
            <w:tcMar>
              <w:top w:w="90" w:type="dxa"/>
              <w:left w:w="100" w:type="dxa"/>
              <w:bottom w:w="90" w:type="dxa"/>
              <w:right w:w="100" w:type="dxa"/>
            </w:tcMar>
            <w:vAlign w:val="center"/>
          </w:tcPr>
          <w:p w14:paraId="58B73BD2" w14:textId="77777777" w:rsidR="00C338CA" w:rsidRDefault="00FF349B">
            <w:r>
              <w:rPr>
                <w:b/>
              </w:rPr>
              <w:t>Савол / сўралаётган маълумот</w:t>
            </w:r>
          </w:p>
        </w:tc>
      </w:tr>
      <w:tr w:rsidR="00C338CA" w14:paraId="4EC1D164" w14:textId="77777777" w:rsidTr="00CF7ADB">
        <w:trPr>
          <w:jc w:val="center"/>
        </w:trPr>
        <w:tc>
          <w:tcPr>
            <w:tcW w:w="697" w:type="dxa"/>
            <w:tcMar>
              <w:top w:w="85" w:type="dxa"/>
              <w:left w:w="100" w:type="dxa"/>
              <w:bottom w:w="85" w:type="dxa"/>
              <w:right w:w="100" w:type="dxa"/>
            </w:tcMar>
            <w:vAlign w:val="center"/>
          </w:tcPr>
          <w:p w14:paraId="03FD070F" w14:textId="77777777" w:rsidR="00C338CA" w:rsidRDefault="00FF349B">
            <w:pPr>
              <w:jc w:val="center"/>
            </w:pPr>
            <w:r>
              <w:t>58</w:t>
            </w:r>
          </w:p>
        </w:tc>
        <w:tc>
          <w:tcPr>
            <w:tcW w:w="12567" w:type="dxa"/>
            <w:tcMar>
              <w:top w:w="85" w:type="dxa"/>
              <w:left w:w="100" w:type="dxa"/>
              <w:bottom w:w="85" w:type="dxa"/>
              <w:right w:w="100" w:type="dxa"/>
            </w:tcMar>
            <w:vAlign w:val="center"/>
          </w:tcPr>
          <w:p w14:paraId="6E39BD45" w14:textId="77777777" w:rsidR="00C338CA" w:rsidRDefault="00FF349B">
            <w:pPr>
              <w:rPr>
                <w:lang w:val="uz-Cyrl-UZ"/>
              </w:rPr>
            </w:pPr>
            <w:r w:rsidRPr="00FF349B">
              <w:rPr>
                <w:highlight w:val="yellow"/>
              </w:rPr>
              <w:t>Навоий вилояти ва яқин ҳудудларда одатда қайси ем-хашак экинлари етиштирилади?</w:t>
            </w:r>
          </w:p>
          <w:p w14:paraId="1D047323" w14:textId="341B3B22" w:rsidR="00E41EE0" w:rsidRPr="00E41EE0" w:rsidRDefault="00E41EE0" w:rsidP="009C6682">
            <w:pPr>
              <w:rPr>
                <w:lang w:val="uz-Cyrl-UZ"/>
              </w:rPr>
            </w:pPr>
            <w:r w:rsidRPr="00676895">
              <w:rPr>
                <w:highlight w:val="green"/>
                <w:lang w:val="uz-Cyrl-UZ"/>
              </w:rPr>
              <w:t>Беда,</w:t>
            </w:r>
            <w:r w:rsidR="00A82ED2" w:rsidRPr="00676895">
              <w:rPr>
                <w:highlight w:val="green"/>
                <w:lang w:val="uz-Cyrl-UZ"/>
              </w:rPr>
              <w:t xml:space="preserve"> </w:t>
            </w:r>
            <w:r w:rsidRPr="00676895">
              <w:rPr>
                <w:highlight w:val="green"/>
                <w:lang w:val="uz-Cyrl-UZ"/>
              </w:rPr>
              <w:t>макажухори, арпа</w:t>
            </w:r>
            <w:r w:rsidR="00A82ED2" w:rsidRPr="00676895">
              <w:rPr>
                <w:highlight w:val="green"/>
                <w:lang w:val="uz-Cyrl-UZ"/>
              </w:rPr>
              <w:t>, с</w:t>
            </w:r>
            <w:r w:rsidR="009C6682" w:rsidRPr="00676895">
              <w:rPr>
                <w:highlight w:val="green"/>
                <w:lang w:val="uz-Cyrl-UZ"/>
              </w:rPr>
              <w:t>о</w:t>
            </w:r>
            <w:r w:rsidR="00A82ED2" w:rsidRPr="00676895">
              <w:rPr>
                <w:highlight w:val="green"/>
                <w:lang w:val="uz-Cyrl-UZ"/>
              </w:rPr>
              <w:t>мон</w:t>
            </w:r>
            <w:r>
              <w:rPr>
                <w:lang w:val="uz-Cyrl-UZ"/>
              </w:rPr>
              <w:t xml:space="preserve"> </w:t>
            </w:r>
          </w:p>
        </w:tc>
      </w:tr>
      <w:tr w:rsidR="00C338CA" w:rsidRPr="006F6A8D" w14:paraId="5150530D" w14:textId="77777777" w:rsidTr="00CF7ADB">
        <w:trPr>
          <w:jc w:val="center"/>
        </w:trPr>
        <w:tc>
          <w:tcPr>
            <w:tcW w:w="697" w:type="dxa"/>
            <w:tcMar>
              <w:top w:w="85" w:type="dxa"/>
              <w:left w:w="100" w:type="dxa"/>
              <w:bottom w:w="85" w:type="dxa"/>
              <w:right w:w="100" w:type="dxa"/>
            </w:tcMar>
            <w:vAlign w:val="center"/>
          </w:tcPr>
          <w:p w14:paraId="7C8AD4B2" w14:textId="77777777" w:rsidR="00C338CA" w:rsidRDefault="00FF349B">
            <w:pPr>
              <w:jc w:val="center"/>
            </w:pPr>
            <w:r>
              <w:t>59</w:t>
            </w:r>
          </w:p>
        </w:tc>
        <w:tc>
          <w:tcPr>
            <w:tcW w:w="12567" w:type="dxa"/>
            <w:tcMar>
              <w:top w:w="85" w:type="dxa"/>
              <w:left w:w="100" w:type="dxa"/>
              <w:bottom w:w="85" w:type="dxa"/>
              <w:right w:w="100" w:type="dxa"/>
            </w:tcMar>
            <w:vAlign w:val="center"/>
          </w:tcPr>
          <w:p w14:paraId="79D097F0" w14:textId="77777777" w:rsidR="00C338CA" w:rsidRDefault="00FF349B">
            <w:pPr>
              <w:rPr>
                <w:lang w:val="uz-Cyrl-UZ"/>
              </w:rPr>
            </w:pPr>
            <w:r w:rsidRPr="00FF349B">
              <w:rPr>
                <w:highlight w:val="yellow"/>
              </w:rPr>
              <w:t>Беда, маккажўхори силоси, пичан, сомон, концентрат таркибий қисмлари ва қишлоқ хўжалиги қўшимча маҳсулотларининг мавжудлиги ва нархи қандай?</w:t>
            </w:r>
          </w:p>
          <w:p w14:paraId="750EBC07" w14:textId="11C9D7A4" w:rsidR="00E41EE0" w:rsidRPr="00E41EE0" w:rsidRDefault="00E41EE0">
            <w:pPr>
              <w:rPr>
                <w:lang w:val="uz-Cyrl-UZ"/>
              </w:rPr>
            </w:pPr>
            <w:r w:rsidRPr="00676895">
              <w:rPr>
                <w:highlight w:val="green"/>
                <w:lang w:val="uz-Cyrl-UZ"/>
              </w:rPr>
              <w:t>Барчаси мавжуд, нархлари талаб ва таклиф бўйича ўзгарувчан</w:t>
            </w:r>
          </w:p>
        </w:tc>
      </w:tr>
      <w:tr w:rsidR="00C338CA" w14:paraId="3F1FC9D0" w14:textId="77777777" w:rsidTr="00CF7ADB">
        <w:trPr>
          <w:jc w:val="center"/>
        </w:trPr>
        <w:tc>
          <w:tcPr>
            <w:tcW w:w="697" w:type="dxa"/>
            <w:tcMar>
              <w:top w:w="85" w:type="dxa"/>
              <w:left w:w="100" w:type="dxa"/>
              <w:bottom w:w="85" w:type="dxa"/>
              <w:right w:w="100" w:type="dxa"/>
            </w:tcMar>
            <w:vAlign w:val="center"/>
          </w:tcPr>
          <w:p w14:paraId="118EF2F7" w14:textId="77777777" w:rsidR="00C338CA" w:rsidRDefault="00FF349B">
            <w:pPr>
              <w:jc w:val="center"/>
            </w:pPr>
            <w:r>
              <w:t>60</w:t>
            </w:r>
          </w:p>
        </w:tc>
        <w:tc>
          <w:tcPr>
            <w:tcW w:w="12567" w:type="dxa"/>
            <w:tcMar>
              <w:top w:w="85" w:type="dxa"/>
              <w:left w:w="100" w:type="dxa"/>
              <w:bottom w:w="85" w:type="dxa"/>
              <w:right w:w="100" w:type="dxa"/>
            </w:tcMar>
            <w:vAlign w:val="center"/>
          </w:tcPr>
          <w:p w14:paraId="0762734B" w14:textId="77777777" w:rsidR="00C338CA" w:rsidRDefault="00FF349B">
            <w:pPr>
              <w:rPr>
                <w:lang w:val="uz-Cyrl-UZ"/>
              </w:rPr>
            </w:pPr>
            <w:r w:rsidRPr="00FF349B">
              <w:rPr>
                <w:highlight w:val="yellow"/>
              </w:rPr>
              <w:t>Етарли озуқани маҳаллий даражада ишлаб чиқариш мумкинми ёки асосий хомашё бошқа ҳудудлардан олиб келиниши керакми?</w:t>
            </w:r>
          </w:p>
          <w:p w14:paraId="340BAE05" w14:textId="223374F6" w:rsidR="00E41EE0" w:rsidRPr="00E41EE0" w:rsidRDefault="009C6682">
            <w:pPr>
              <w:rPr>
                <w:lang w:val="uz-Cyrl-UZ"/>
              </w:rPr>
            </w:pPr>
            <w:r w:rsidRPr="00676895">
              <w:rPr>
                <w:highlight w:val="green"/>
                <w:lang w:val="uz-Cyrl-UZ"/>
              </w:rPr>
              <w:t>М</w:t>
            </w:r>
            <w:r w:rsidR="00E41EE0" w:rsidRPr="00676895">
              <w:rPr>
                <w:highlight w:val="green"/>
                <w:lang w:val="uz-Cyrl-UZ"/>
              </w:rPr>
              <w:t>умкин</w:t>
            </w:r>
          </w:p>
        </w:tc>
      </w:tr>
      <w:tr w:rsidR="00C338CA" w:rsidRPr="006F6A8D" w14:paraId="723F1A10" w14:textId="77777777" w:rsidTr="00CF7ADB">
        <w:trPr>
          <w:jc w:val="center"/>
        </w:trPr>
        <w:tc>
          <w:tcPr>
            <w:tcW w:w="697" w:type="dxa"/>
            <w:tcMar>
              <w:top w:w="85" w:type="dxa"/>
              <w:left w:w="100" w:type="dxa"/>
              <w:bottom w:w="85" w:type="dxa"/>
              <w:right w:w="100" w:type="dxa"/>
            </w:tcMar>
            <w:vAlign w:val="center"/>
          </w:tcPr>
          <w:p w14:paraId="418DFBCA" w14:textId="77777777" w:rsidR="00C338CA" w:rsidRDefault="00FF349B">
            <w:pPr>
              <w:jc w:val="center"/>
            </w:pPr>
            <w:r>
              <w:lastRenderedPageBreak/>
              <w:t>61</w:t>
            </w:r>
          </w:p>
        </w:tc>
        <w:tc>
          <w:tcPr>
            <w:tcW w:w="12567" w:type="dxa"/>
            <w:tcMar>
              <w:top w:w="85" w:type="dxa"/>
              <w:left w:w="100" w:type="dxa"/>
              <w:bottom w:w="85" w:type="dxa"/>
              <w:right w:w="100" w:type="dxa"/>
            </w:tcMar>
            <w:vAlign w:val="center"/>
          </w:tcPr>
          <w:p w14:paraId="462D02B8" w14:textId="77777777" w:rsidR="00C338CA" w:rsidRDefault="00FF349B">
            <w:pPr>
              <w:rPr>
                <w:lang w:val="uz-Cyrl-UZ"/>
              </w:rPr>
            </w:pPr>
            <w:r w:rsidRPr="00FF349B">
              <w:rPr>
                <w:highlight w:val="yellow"/>
              </w:rPr>
              <w:t>Ҳудудда ем бўйича тахминий йиллик харажат тузилмаси қандай?</w:t>
            </w:r>
          </w:p>
          <w:p w14:paraId="7F015C4E" w14:textId="47CE2482" w:rsidR="00E41EE0" w:rsidRPr="00E41EE0" w:rsidRDefault="00E41EE0">
            <w:pPr>
              <w:rPr>
                <w:lang w:val="uz-Cyrl-UZ"/>
              </w:rPr>
            </w:pPr>
            <w:r w:rsidRPr="00676895">
              <w:rPr>
                <w:highlight w:val="green"/>
                <w:lang w:val="uz-Cyrl-UZ"/>
              </w:rPr>
              <w:t>Мол бош сонига нисбатан ўзгариб туради</w:t>
            </w:r>
          </w:p>
        </w:tc>
      </w:tr>
      <w:tr w:rsidR="00C338CA" w:rsidRPr="006F6A8D" w14:paraId="4D2BF755" w14:textId="77777777" w:rsidTr="00CF7ADB">
        <w:trPr>
          <w:jc w:val="center"/>
        </w:trPr>
        <w:tc>
          <w:tcPr>
            <w:tcW w:w="697" w:type="dxa"/>
            <w:tcMar>
              <w:top w:w="85" w:type="dxa"/>
              <w:left w:w="100" w:type="dxa"/>
              <w:bottom w:w="85" w:type="dxa"/>
              <w:right w:w="100" w:type="dxa"/>
            </w:tcMar>
            <w:vAlign w:val="center"/>
          </w:tcPr>
          <w:p w14:paraId="79D7D038" w14:textId="77777777" w:rsidR="00C338CA" w:rsidRDefault="00FF349B">
            <w:pPr>
              <w:jc w:val="center"/>
            </w:pPr>
            <w:r>
              <w:t>62</w:t>
            </w:r>
          </w:p>
        </w:tc>
        <w:tc>
          <w:tcPr>
            <w:tcW w:w="12567" w:type="dxa"/>
            <w:tcMar>
              <w:top w:w="85" w:type="dxa"/>
              <w:left w:w="100" w:type="dxa"/>
              <w:bottom w:w="85" w:type="dxa"/>
              <w:right w:w="100" w:type="dxa"/>
            </w:tcMar>
            <w:vAlign w:val="center"/>
          </w:tcPr>
          <w:p w14:paraId="4A5B7CFF" w14:textId="77777777" w:rsidR="00C338CA" w:rsidRDefault="00FF349B">
            <w:pPr>
              <w:rPr>
                <w:lang w:val="uz-Cyrl-UZ"/>
              </w:rPr>
            </w:pPr>
            <w:r w:rsidRPr="00FF349B">
              <w:rPr>
                <w:highlight w:val="yellow"/>
              </w:rPr>
              <w:t>Яқин атрофда ем заводлари борми ёки қўшма корхона доирасида бундай корхона ташкил этиш имкони борми?</w:t>
            </w:r>
          </w:p>
          <w:p w14:paraId="675BF0A6" w14:textId="21C9E62E" w:rsidR="00E41EE0" w:rsidRPr="00E41EE0" w:rsidRDefault="00E41EE0" w:rsidP="00271CE9">
            <w:pPr>
              <w:rPr>
                <w:lang w:val="uz-Cyrl-UZ"/>
              </w:rPr>
            </w:pPr>
            <w:r w:rsidRPr="00676895">
              <w:rPr>
                <w:highlight w:val="green"/>
                <w:lang w:val="uz-Cyrl-UZ"/>
              </w:rPr>
              <w:t xml:space="preserve">Вилоят ҳудудида </w:t>
            </w:r>
            <w:r w:rsidR="00271CE9" w:rsidRPr="00676895">
              <w:rPr>
                <w:highlight w:val="green"/>
                <w:lang w:val="uz-Cyrl-UZ"/>
              </w:rPr>
              <w:t xml:space="preserve">йиллик қуввати 223 минг тонна бўлган </w:t>
            </w:r>
            <w:r w:rsidRPr="00676895">
              <w:rPr>
                <w:highlight w:val="green"/>
                <w:lang w:val="uz-Cyrl-UZ"/>
              </w:rPr>
              <w:t>1</w:t>
            </w:r>
            <w:r w:rsidR="00271CE9" w:rsidRPr="00676895">
              <w:rPr>
                <w:highlight w:val="green"/>
                <w:lang w:val="uz-Cyrl-UZ"/>
              </w:rPr>
              <w:t>5</w:t>
            </w:r>
            <w:r w:rsidRPr="00676895">
              <w:rPr>
                <w:highlight w:val="green"/>
                <w:lang w:val="uz-Cyrl-UZ"/>
              </w:rPr>
              <w:t xml:space="preserve"> та ем заводлари мавжуд</w:t>
            </w:r>
          </w:p>
        </w:tc>
      </w:tr>
    </w:tbl>
    <w:p w14:paraId="143081AF" w14:textId="77777777" w:rsidR="00C338CA" w:rsidRPr="00CF7ADB" w:rsidRDefault="00FF349B">
      <w:pPr>
        <w:pStyle w:val="1"/>
        <w:rPr>
          <w:lang w:val="ru-RU"/>
        </w:rPr>
      </w:pPr>
      <w:r>
        <w:t>K</w:t>
      </w:r>
      <w:r w:rsidRPr="00CF7ADB">
        <w:rPr>
          <w:lang w:val="ru-RU"/>
        </w:rPr>
        <w:t>. Меҳнат ресурслари ва инсон капитали</w:t>
      </w:r>
    </w:p>
    <w:tbl>
      <w:tblPr>
        <w:tblW w:w="0" w:type="auto"/>
        <w:jc w:val="center"/>
        <w:tblLayout w:type="fixed"/>
        <w:tblLook w:val="04A0" w:firstRow="1" w:lastRow="0" w:firstColumn="1" w:lastColumn="0" w:noHBand="0" w:noVBand="1"/>
      </w:tblPr>
      <w:tblGrid>
        <w:gridCol w:w="555"/>
        <w:gridCol w:w="12709"/>
      </w:tblGrid>
      <w:tr w:rsidR="00C338CA" w14:paraId="5F6AE4CA" w14:textId="77777777" w:rsidTr="00CF7ADB">
        <w:trPr>
          <w:tblHeader/>
          <w:jc w:val="center"/>
        </w:trPr>
        <w:tc>
          <w:tcPr>
            <w:tcW w:w="555" w:type="dxa"/>
            <w:shd w:val="clear" w:color="auto" w:fill="DCE6F1"/>
            <w:tcMar>
              <w:top w:w="90" w:type="dxa"/>
              <w:left w:w="100" w:type="dxa"/>
              <w:bottom w:w="90" w:type="dxa"/>
              <w:right w:w="100" w:type="dxa"/>
            </w:tcMar>
            <w:vAlign w:val="center"/>
          </w:tcPr>
          <w:p w14:paraId="23EBDA03" w14:textId="77777777" w:rsidR="00C338CA" w:rsidRDefault="00FF349B">
            <w:r>
              <w:rPr>
                <w:b/>
              </w:rPr>
              <w:t>№</w:t>
            </w:r>
          </w:p>
        </w:tc>
        <w:tc>
          <w:tcPr>
            <w:tcW w:w="12709" w:type="dxa"/>
            <w:shd w:val="clear" w:color="auto" w:fill="DCE6F1"/>
            <w:tcMar>
              <w:top w:w="90" w:type="dxa"/>
              <w:left w:w="100" w:type="dxa"/>
              <w:bottom w:w="90" w:type="dxa"/>
              <w:right w:w="100" w:type="dxa"/>
            </w:tcMar>
            <w:vAlign w:val="center"/>
          </w:tcPr>
          <w:p w14:paraId="2A176ADA" w14:textId="77777777" w:rsidR="00C338CA" w:rsidRDefault="00FF349B">
            <w:r>
              <w:rPr>
                <w:b/>
              </w:rPr>
              <w:t>Савол / сўралаётган маълумот</w:t>
            </w:r>
          </w:p>
        </w:tc>
      </w:tr>
      <w:tr w:rsidR="00C338CA" w:rsidRPr="003D6446" w14:paraId="25F33A1D" w14:textId="77777777" w:rsidTr="00CF7ADB">
        <w:trPr>
          <w:jc w:val="center"/>
        </w:trPr>
        <w:tc>
          <w:tcPr>
            <w:tcW w:w="555" w:type="dxa"/>
            <w:tcMar>
              <w:top w:w="85" w:type="dxa"/>
              <w:left w:w="100" w:type="dxa"/>
              <w:bottom w:w="85" w:type="dxa"/>
              <w:right w:w="100" w:type="dxa"/>
            </w:tcMar>
            <w:vAlign w:val="center"/>
          </w:tcPr>
          <w:p w14:paraId="22D8110C" w14:textId="77777777" w:rsidR="00C338CA" w:rsidRDefault="00FF349B">
            <w:pPr>
              <w:jc w:val="center"/>
            </w:pPr>
            <w:r>
              <w:t>63</w:t>
            </w:r>
          </w:p>
        </w:tc>
        <w:tc>
          <w:tcPr>
            <w:tcW w:w="12709" w:type="dxa"/>
            <w:tcMar>
              <w:top w:w="85" w:type="dxa"/>
              <w:left w:w="100" w:type="dxa"/>
              <w:bottom w:w="85" w:type="dxa"/>
              <w:right w:w="100" w:type="dxa"/>
            </w:tcMar>
            <w:vAlign w:val="center"/>
          </w:tcPr>
          <w:p w14:paraId="49F451D9" w14:textId="77777777" w:rsidR="00C338CA" w:rsidRPr="00507D01" w:rsidRDefault="00FF349B">
            <w:pPr>
              <w:rPr>
                <w:highlight w:val="yellow"/>
                <w:lang w:val="ru-RU"/>
              </w:rPr>
            </w:pPr>
            <w:r w:rsidRPr="00507D01">
              <w:rPr>
                <w:highlight w:val="yellow"/>
                <w:lang w:val="ru-RU"/>
              </w:rPr>
              <w:t>Маҳаллий ҳудудда малакали ва малакали бўлмаган ишчи кучи мавжудлиги қандай?</w:t>
            </w:r>
          </w:p>
          <w:p w14:paraId="5612AFE8" w14:textId="56CC6C14" w:rsidR="00E41EE0" w:rsidRPr="00CF7ADB" w:rsidRDefault="004D29BF" w:rsidP="004D29BF">
            <w:pPr>
              <w:rPr>
                <w:lang w:val="ru-RU"/>
              </w:rPr>
            </w:pPr>
            <w:r w:rsidRPr="00507D01">
              <w:rPr>
                <w:highlight w:val="green"/>
                <w:lang w:val="ru-RU"/>
              </w:rPr>
              <w:t>Малакали мутахасислар м</w:t>
            </w:r>
            <w:r w:rsidR="00E41EE0" w:rsidRPr="00507D01">
              <w:rPr>
                <w:highlight w:val="green"/>
                <w:lang w:val="ru-RU"/>
              </w:rPr>
              <w:t>авжуд</w:t>
            </w:r>
          </w:p>
        </w:tc>
      </w:tr>
      <w:tr w:rsidR="00C338CA" w14:paraId="0EA0019E" w14:textId="77777777" w:rsidTr="00CF7ADB">
        <w:trPr>
          <w:jc w:val="center"/>
        </w:trPr>
        <w:tc>
          <w:tcPr>
            <w:tcW w:w="555" w:type="dxa"/>
            <w:tcMar>
              <w:top w:w="85" w:type="dxa"/>
              <w:left w:w="100" w:type="dxa"/>
              <w:bottom w:w="85" w:type="dxa"/>
              <w:right w:w="100" w:type="dxa"/>
            </w:tcMar>
            <w:vAlign w:val="center"/>
          </w:tcPr>
          <w:p w14:paraId="7F093469" w14:textId="77777777" w:rsidR="00C338CA" w:rsidRDefault="00FF349B">
            <w:pPr>
              <w:jc w:val="center"/>
            </w:pPr>
            <w:r>
              <w:t>64</w:t>
            </w:r>
          </w:p>
        </w:tc>
        <w:tc>
          <w:tcPr>
            <w:tcW w:w="12709" w:type="dxa"/>
            <w:tcMar>
              <w:top w:w="85" w:type="dxa"/>
              <w:left w:w="100" w:type="dxa"/>
              <w:bottom w:w="85" w:type="dxa"/>
              <w:right w:w="100" w:type="dxa"/>
            </w:tcMar>
            <w:vAlign w:val="center"/>
          </w:tcPr>
          <w:p w14:paraId="194CD398" w14:textId="77777777" w:rsidR="00C338CA" w:rsidRPr="00507D01" w:rsidRDefault="00FF349B">
            <w:pPr>
              <w:rPr>
                <w:highlight w:val="yellow"/>
                <w:lang w:val="uz-Cyrl-UZ"/>
              </w:rPr>
            </w:pPr>
            <w:r w:rsidRPr="00507D01">
              <w:rPr>
                <w:highlight w:val="yellow"/>
              </w:rPr>
              <w:t>Ферма ишчилари, ҳайдовчилар, чўпонлар, техниктар, ветеринарлар, бухгалтерлар, қўриқлаш ходимлари ва ишлаб чиқариш операторлари учун одатий иш ҳақи диапазони қандай?</w:t>
            </w:r>
          </w:p>
          <w:p w14:paraId="1F2CA418" w14:textId="3AB822B4" w:rsidR="00E41EE0" w:rsidRPr="00E41EE0" w:rsidRDefault="004D29BF" w:rsidP="004D29BF">
            <w:pPr>
              <w:rPr>
                <w:lang w:val="uz-Cyrl-UZ"/>
              </w:rPr>
            </w:pPr>
            <w:r w:rsidRPr="00507D01">
              <w:rPr>
                <w:highlight w:val="green"/>
                <w:lang w:val="uz-Cyrl-UZ"/>
              </w:rPr>
              <w:t>3</w:t>
            </w:r>
            <w:r w:rsidR="00E41EE0" w:rsidRPr="00507D01">
              <w:rPr>
                <w:highlight w:val="green"/>
                <w:lang w:val="uz-Cyrl-UZ"/>
              </w:rPr>
              <w:t>-</w:t>
            </w:r>
            <w:r w:rsidRPr="00507D01">
              <w:rPr>
                <w:highlight w:val="green"/>
                <w:lang w:val="uz-Cyrl-UZ"/>
              </w:rPr>
              <w:t>4</w:t>
            </w:r>
            <w:r w:rsidR="00E41EE0" w:rsidRPr="00507D01">
              <w:rPr>
                <w:highlight w:val="green"/>
                <w:lang w:val="uz-Cyrl-UZ"/>
              </w:rPr>
              <w:t xml:space="preserve"> миллион сўм</w:t>
            </w:r>
          </w:p>
        </w:tc>
      </w:tr>
      <w:tr w:rsidR="00C338CA" w:rsidRPr="00606F88" w14:paraId="669D6702" w14:textId="77777777" w:rsidTr="00CF7ADB">
        <w:trPr>
          <w:jc w:val="center"/>
        </w:trPr>
        <w:tc>
          <w:tcPr>
            <w:tcW w:w="555" w:type="dxa"/>
            <w:tcMar>
              <w:top w:w="85" w:type="dxa"/>
              <w:left w:w="100" w:type="dxa"/>
              <w:bottom w:w="85" w:type="dxa"/>
              <w:right w:w="100" w:type="dxa"/>
            </w:tcMar>
            <w:vAlign w:val="center"/>
          </w:tcPr>
          <w:p w14:paraId="2B6AB628" w14:textId="77777777" w:rsidR="00C338CA" w:rsidRDefault="00FF349B">
            <w:pPr>
              <w:jc w:val="center"/>
            </w:pPr>
            <w:r>
              <w:t>65</w:t>
            </w:r>
          </w:p>
        </w:tc>
        <w:tc>
          <w:tcPr>
            <w:tcW w:w="12709" w:type="dxa"/>
            <w:tcMar>
              <w:top w:w="85" w:type="dxa"/>
              <w:left w:w="100" w:type="dxa"/>
              <w:bottom w:w="85" w:type="dxa"/>
              <w:right w:w="100" w:type="dxa"/>
            </w:tcMar>
            <w:vAlign w:val="center"/>
          </w:tcPr>
          <w:p w14:paraId="7250B282" w14:textId="77777777" w:rsidR="00C338CA" w:rsidRPr="00507D01" w:rsidRDefault="00FF349B">
            <w:pPr>
              <w:rPr>
                <w:highlight w:val="yellow"/>
                <w:lang w:val="ru-RU"/>
              </w:rPr>
            </w:pPr>
            <w:r w:rsidRPr="00507D01">
              <w:rPr>
                <w:highlight w:val="yellow"/>
                <w:lang w:val="ru-RU"/>
              </w:rPr>
              <w:t>Хорижий мутахассислар ёки юқори малакали техник ходимлар учун мос турар жой мавжудми?</w:t>
            </w:r>
          </w:p>
          <w:p w14:paraId="37DAF95E" w14:textId="3F1B0582" w:rsidR="00E41EE0" w:rsidRPr="00CF7ADB" w:rsidRDefault="004D29BF">
            <w:pPr>
              <w:rPr>
                <w:lang w:val="ru-RU"/>
              </w:rPr>
            </w:pPr>
            <w:r w:rsidRPr="00507D01">
              <w:rPr>
                <w:highlight w:val="green"/>
                <w:lang w:val="ru-RU"/>
              </w:rPr>
              <w:t>Мавжуд.</w:t>
            </w:r>
          </w:p>
        </w:tc>
      </w:tr>
      <w:tr w:rsidR="00C338CA" w:rsidRPr="006F6A8D" w14:paraId="3FB95204" w14:textId="77777777" w:rsidTr="00CF7ADB">
        <w:trPr>
          <w:jc w:val="center"/>
        </w:trPr>
        <w:tc>
          <w:tcPr>
            <w:tcW w:w="555" w:type="dxa"/>
            <w:tcMar>
              <w:top w:w="85" w:type="dxa"/>
              <w:left w:w="100" w:type="dxa"/>
              <w:bottom w:w="85" w:type="dxa"/>
              <w:right w:w="100" w:type="dxa"/>
            </w:tcMar>
            <w:vAlign w:val="center"/>
          </w:tcPr>
          <w:p w14:paraId="3F85AC17" w14:textId="77777777" w:rsidR="00C338CA" w:rsidRDefault="00FF349B">
            <w:pPr>
              <w:jc w:val="center"/>
            </w:pPr>
            <w:r>
              <w:t>66</w:t>
            </w:r>
          </w:p>
        </w:tc>
        <w:tc>
          <w:tcPr>
            <w:tcW w:w="12709" w:type="dxa"/>
            <w:tcMar>
              <w:top w:w="85" w:type="dxa"/>
              <w:left w:w="100" w:type="dxa"/>
              <w:bottom w:w="85" w:type="dxa"/>
              <w:right w:w="100" w:type="dxa"/>
            </w:tcMar>
            <w:vAlign w:val="center"/>
          </w:tcPr>
          <w:p w14:paraId="799C8B24" w14:textId="77777777" w:rsidR="00C338CA" w:rsidRPr="00507D01" w:rsidRDefault="00FF349B">
            <w:pPr>
              <w:rPr>
                <w:highlight w:val="yellow"/>
              </w:rPr>
            </w:pPr>
            <w:r w:rsidRPr="00507D01">
              <w:rPr>
                <w:highlight w:val="yellow"/>
              </w:rPr>
              <w:t>Маҳаллий ишга қабул қилиш, ижтимоий тўловлар, виза ва хорижий ходимлар учун ишлаш рухсатномалари бўйича меҳнат қонунчилиги талаблари қандай?</w:t>
            </w:r>
          </w:p>
          <w:p w14:paraId="0627CB92" w14:textId="154D4289" w:rsidR="004D29BF" w:rsidRPr="004D29BF" w:rsidRDefault="004D29BF">
            <w:pPr>
              <w:rPr>
                <w:lang w:val="uz-Cyrl-UZ"/>
              </w:rPr>
            </w:pPr>
            <w:r w:rsidRPr="00507D01">
              <w:rPr>
                <w:highlight w:val="green"/>
                <w:lang w:val="ru-RU"/>
              </w:rPr>
              <w:t>Хорижий ходимлар</w:t>
            </w:r>
            <w:r w:rsidRPr="00507D01">
              <w:rPr>
                <w:highlight w:val="green"/>
                <w:lang w:val="uz-Cyrl-UZ"/>
              </w:rPr>
              <w:t xml:space="preserve"> учун қулайликлар мавжуд.</w:t>
            </w:r>
          </w:p>
        </w:tc>
      </w:tr>
    </w:tbl>
    <w:p w14:paraId="438C4336" w14:textId="77777777" w:rsidR="00C338CA" w:rsidRPr="004D29BF" w:rsidRDefault="00C338CA">
      <w:pPr>
        <w:rPr>
          <w:lang w:val="ru-RU"/>
        </w:rPr>
      </w:pPr>
    </w:p>
    <w:p w14:paraId="76FB4DB3" w14:textId="77777777" w:rsidR="00C338CA" w:rsidRDefault="00FF349B">
      <w:pPr>
        <w:pStyle w:val="1"/>
      </w:pPr>
      <w:r>
        <w:lastRenderedPageBreak/>
        <w:t>L. Имтиёзлар ва инвестор ҳимояси</w:t>
      </w:r>
    </w:p>
    <w:tbl>
      <w:tblPr>
        <w:tblW w:w="0" w:type="auto"/>
        <w:jc w:val="center"/>
        <w:tblLayout w:type="fixed"/>
        <w:tblLook w:val="04A0" w:firstRow="1" w:lastRow="0" w:firstColumn="1" w:lastColumn="0" w:noHBand="0" w:noVBand="1"/>
      </w:tblPr>
      <w:tblGrid>
        <w:gridCol w:w="555"/>
        <w:gridCol w:w="12709"/>
      </w:tblGrid>
      <w:tr w:rsidR="00C338CA" w14:paraId="14FDFC15" w14:textId="77777777" w:rsidTr="00CF7ADB">
        <w:trPr>
          <w:tblHeader/>
          <w:jc w:val="center"/>
        </w:trPr>
        <w:tc>
          <w:tcPr>
            <w:tcW w:w="555" w:type="dxa"/>
            <w:shd w:val="clear" w:color="auto" w:fill="DCE6F1"/>
            <w:tcMar>
              <w:top w:w="90" w:type="dxa"/>
              <w:left w:w="100" w:type="dxa"/>
              <w:bottom w:w="90" w:type="dxa"/>
              <w:right w:w="100" w:type="dxa"/>
            </w:tcMar>
            <w:vAlign w:val="center"/>
          </w:tcPr>
          <w:p w14:paraId="21E0B920" w14:textId="77777777" w:rsidR="00C338CA" w:rsidRDefault="00FF349B">
            <w:r>
              <w:rPr>
                <w:b/>
              </w:rPr>
              <w:t>№</w:t>
            </w:r>
          </w:p>
        </w:tc>
        <w:tc>
          <w:tcPr>
            <w:tcW w:w="12709" w:type="dxa"/>
            <w:shd w:val="clear" w:color="auto" w:fill="DCE6F1"/>
            <w:tcMar>
              <w:top w:w="90" w:type="dxa"/>
              <w:left w:w="100" w:type="dxa"/>
              <w:bottom w:w="90" w:type="dxa"/>
              <w:right w:w="100" w:type="dxa"/>
            </w:tcMar>
            <w:vAlign w:val="center"/>
          </w:tcPr>
          <w:p w14:paraId="452AC615" w14:textId="77777777" w:rsidR="00C338CA" w:rsidRDefault="00FF349B">
            <w:r>
              <w:rPr>
                <w:b/>
              </w:rPr>
              <w:t>Савол / сўралаётган маълумот</w:t>
            </w:r>
          </w:p>
        </w:tc>
      </w:tr>
      <w:tr w:rsidR="00C338CA" w:rsidRPr="006F6A8D" w14:paraId="7DB1B67B" w14:textId="77777777" w:rsidTr="00CF7ADB">
        <w:trPr>
          <w:jc w:val="center"/>
        </w:trPr>
        <w:tc>
          <w:tcPr>
            <w:tcW w:w="555" w:type="dxa"/>
            <w:tcMar>
              <w:top w:w="85" w:type="dxa"/>
              <w:left w:w="100" w:type="dxa"/>
              <w:bottom w:w="85" w:type="dxa"/>
              <w:right w:w="100" w:type="dxa"/>
            </w:tcMar>
            <w:vAlign w:val="center"/>
          </w:tcPr>
          <w:p w14:paraId="6EBC6D0B" w14:textId="77777777" w:rsidR="00C338CA" w:rsidRDefault="00FF349B">
            <w:pPr>
              <w:jc w:val="center"/>
            </w:pPr>
            <w:r>
              <w:t>67</w:t>
            </w:r>
          </w:p>
        </w:tc>
        <w:tc>
          <w:tcPr>
            <w:tcW w:w="12709" w:type="dxa"/>
            <w:tcMar>
              <w:top w:w="85" w:type="dxa"/>
              <w:left w:w="100" w:type="dxa"/>
              <w:bottom w:w="85" w:type="dxa"/>
              <w:right w:w="100" w:type="dxa"/>
            </w:tcMar>
            <w:vAlign w:val="center"/>
          </w:tcPr>
          <w:p w14:paraId="1C3C508F" w14:textId="77777777" w:rsidR="00C338CA" w:rsidRDefault="00FF349B">
            <w:pPr>
              <w:rPr>
                <w:lang w:val="uz-Cyrl-UZ"/>
              </w:rPr>
            </w:pPr>
            <w:r w:rsidRPr="00FF349B">
              <w:rPr>
                <w:highlight w:val="yellow"/>
              </w:rPr>
              <w:t>Ушбу қўшма корхона учун қандай имтиёзлар таклиф қилиниши мумкин: солиқ енгилликлари, божхона имтиёзлари, ҚҚС тартиби, коммунал қўллаб-қувватлаш, ер чегирмалари ёки субсидияланган инфратузилмами?</w:t>
            </w:r>
          </w:p>
          <w:p w14:paraId="4DB040C5" w14:textId="2B1AB598" w:rsidR="000C5877" w:rsidRPr="000C5877" w:rsidRDefault="000C5877">
            <w:pPr>
              <w:rPr>
                <w:lang w:val="uz-Cyrl-UZ"/>
              </w:rPr>
            </w:pPr>
            <w:r w:rsidRPr="00507D01">
              <w:rPr>
                <w:highlight w:val="green"/>
                <w:lang w:val="uz-Cyrl-UZ"/>
              </w:rPr>
              <w:t>Четдан олиб келинган наслли қорамоллар ва қўйлар учун субсидиялар мавжуд</w:t>
            </w:r>
            <w:r w:rsidR="009C6682" w:rsidRPr="00507D01">
              <w:rPr>
                <w:highlight w:val="green"/>
                <w:lang w:val="uz-Cyrl-UZ"/>
              </w:rPr>
              <w:t>.</w:t>
            </w:r>
          </w:p>
        </w:tc>
      </w:tr>
      <w:tr w:rsidR="00C338CA" w14:paraId="49BCD6D3" w14:textId="77777777" w:rsidTr="00CF7ADB">
        <w:trPr>
          <w:jc w:val="center"/>
        </w:trPr>
        <w:tc>
          <w:tcPr>
            <w:tcW w:w="555" w:type="dxa"/>
            <w:tcMar>
              <w:top w:w="85" w:type="dxa"/>
              <w:left w:w="100" w:type="dxa"/>
              <w:bottom w:w="85" w:type="dxa"/>
              <w:right w:w="100" w:type="dxa"/>
            </w:tcMar>
            <w:vAlign w:val="center"/>
          </w:tcPr>
          <w:p w14:paraId="25B2829F" w14:textId="77777777" w:rsidR="00C338CA" w:rsidRDefault="00FF349B">
            <w:pPr>
              <w:jc w:val="center"/>
            </w:pPr>
            <w:r>
              <w:t>68</w:t>
            </w:r>
          </w:p>
        </w:tc>
        <w:tc>
          <w:tcPr>
            <w:tcW w:w="12709" w:type="dxa"/>
            <w:tcMar>
              <w:top w:w="85" w:type="dxa"/>
              <w:left w:w="100" w:type="dxa"/>
              <w:bottom w:w="85" w:type="dxa"/>
              <w:right w:w="100" w:type="dxa"/>
            </w:tcMar>
            <w:vAlign w:val="center"/>
          </w:tcPr>
          <w:p w14:paraId="1CDD1698" w14:textId="77777777" w:rsidR="00C338CA" w:rsidRDefault="00FF349B">
            <w:pPr>
              <w:rPr>
                <w:lang w:val="uz-Cyrl-UZ"/>
              </w:rPr>
            </w:pPr>
            <w:r w:rsidRPr="00FF349B">
              <w:rPr>
                <w:highlight w:val="yellow"/>
              </w:rPr>
              <w:t>Нaslли чорва, уруғлик материал, эмбрион, машина ва ферма ускуналарини имтиёзли шартларда импорт қилиш мумкинми?</w:t>
            </w:r>
          </w:p>
          <w:p w14:paraId="4C49E401" w14:textId="5938255F" w:rsidR="00E41EE0" w:rsidRPr="00E41EE0" w:rsidRDefault="009C6682">
            <w:pPr>
              <w:rPr>
                <w:lang w:val="uz-Cyrl-UZ"/>
              </w:rPr>
            </w:pPr>
            <w:r w:rsidRPr="00507D01">
              <w:rPr>
                <w:highlight w:val="green"/>
                <w:lang w:val="uz-Cyrl-UZ"/>
              </w:rPr>
              <w:t>М</w:t>
            </w:r>
            <w:r w:rsidR="00E41EE0" w:rsidRPr="00507D01">
              <w:rPr>
                <w:highlight w:val="green"/>
                <w:lang w:val="uz-Cyrl-UZ"/>
              </w:rPr>
              <w:t>умкин</w:t>
            </w:r>
          </w:p>
        </w:tc>
      </w:tr>
      <w:tr w:rsidR="00C338CA" w14:paraId="16F0F7B7" w14:textId="77777777" w:rsidTr="00CF7ADB">
        <w:trPr>
          <w:jc w:val="center"/>
        </w:trPr>
        <w:tc>
          <w:tcPr>
            <w:tcW w:w="555" w:type="dxa"/>
            <w:tcMar>
              <w:top w:w="85" w:type="dxa"/>
              <w:left w:w="100" w:type="dxa"/>
              <w:bottom w:w="85" w:type="dxa"/>
              <w:right w:w="100" w:type="dxa"/>
            </w:tcMar>
            <w:vAlign w:val="center"/>
          </w:tcPr>
          <w:p w14:paraId="6C8A3C09" w14:textId="77777777" w:rsidR="00C338CA" w:rsidRDefault="00FF349B">
            <w:pPr>
              <w:jc w:val="center"/>
            </w:pPr>
            <w:r>
              <w:t>69</w:t>
            </w:r>
          </w:p>
        </w:tc>
        <w:tc>
          <w:tcPr>
            <w:tcW w:w="12709" w:type="dxa"/>
            <w:tcMar>
              <w:top w:w="85" w:type="dxa"/>
              <w:left w:w="100" w:type="dxa"/>
              <w:bottom w:w="85" w:type="dxa"/>
              <w:right w:w="100" w:type="dxa"/>
            </w:tcMar>
            <w:vAlign w:val="center"/>
          </w:tcPr>
          <w:p w14:paraId="0CB81FC4" w14:textId="77777777" w:rsidR="00C338CA" w:rsidRDefault="00FF349B">
            <w:pPr>
              <w:rPr>
                <w:lang w:val="uz-Cyrl-UZ"/>
              </w:rPr>
            </w:pPr>
            <w:r w:rsidRPr="00FF349B">
              <w:rPr>
                <w:highlight w:val="yellow"/>
              </w:rPr>
              <w:t>Агар лойиҳа генетика, эмбрион кўчириш, ем-хашак ривожлантириш, қайта ишлаш ва экспортни қамраб олса, қўшимча имтиёзлар бериладими?</w:t>
            </w:r>
          </w:p>
          <w:p w14:paraId="0E2E07E1" w14:textId="138C6C6F" w:rsidR="00E41EE0" w:rsidRPr="00E41EE0" w:rsidRDefault="009C6682">
            <w:pPr>
              <w:rPr>
                <w:lang w:val="uz-Cyrl-UZ"/>
              </w:rPr>
            </w:pPr>
            <w:r w:rsidRPr="00507D01">
              <w:rPr>
                <w:highlight w:val="green"/>
                <w:lang w:val="uz-Cyrl-UZ"/>
              </w:rPr>
              <w:t>Берилади.</w:t>
            </w:r>
          </w:p>
        </w:tc>
      </w:tr>
      <w:tr w:rsidR="00C338CA" w14:paraId="4E8846BB" w14:textId="77777777" w:rsidTr="00CF7ADB">
        <w:trPr>
          <w:jc w:val="center"/>
        </w:trPr>
        <w:tc>
          <w:tcPr>
            <w:tcW w:w="555" w:type="dxa"/>
            <w:tcMar>
              <w:top w:w="85" w:type="dxa"/>
              <w:left w:w="100" w:type="dxa"/>
              <w:bottom w:w="85" w:type="dxa"/>
              <w:right w:w="100" w:type="dxa"/>
            </w:tcMar>
            <w:vAlign w:val="center"/>
          </w:tcPr>
          <w:p w14:paraId="355BEB11" w14:textId="77777777" w:rsidR="00C338CA" w:rsidRDefault="00FF349B">
            <w:pPr>
              <w:jc w:val="center"/>
            </w:pPr>
            <w:r>
              <w:t>70</w:t>
            </w:r>
          </w:p>
        </w:tc>
        <w:tc>
          <w:tcPr>
            <w:tcW w:w="12709" w:type="dxa"/>
            <w:tcMar>
              <w:top w:w="85" w:type="dxa"/>
              <w:left w:w="100" w:type="dxa"/>
              <w:bottom w:w="85" w:type="dxa"/>
              <w:right w:w="100" w:type="dxa"/>
            </w:tcMar>
            <w:vAlign w:val="center"/>
          </w:tcPr>
          <w:p w14:paraId="4294DCA5" w14:textId="77777777" w:rsidR="00C338CA" w:rsidRDefault="00FF349B">
            <w:pPr>
              <w:rPr>
                <w:lang w:val="uz-Cyrl-UZ"/>
              </w:rPr>
            </w:pPr>
            <w:r w:rsidRPr="00FF349B">
              <w:rPr>
                <w:highlight w:val="yellow"/>
              </w:rPr>
              <w:t>Имтиёзли молиялаштириш, маҳаллий банк кўмаги ёки давлат кафолати механизмларидан фойдаланиш имкони борми?</w:t>
            </w:r>
          </w:p>
          <w:p w14:paraId="2255BEDF" w14:textId="2614B396" w:rsidR="00E41EE0" w:rsidRPr="00E41EE0" w:rsidRDefault="009C6682">
            <w:pPr>
              <w:rPr>
                <w:lang w:val="uz-Cyrl-UZ"/>
              </w:rPr>
            </w:pPr>
            <w:r w:rsidRPr="00507D01">
              <w:rPr>
                <w:highlight w:val="green"/>
                <w:lang w:val="uz-Cyrl-UZ"/>
              </w:rPr>
              <w:t>Б</w:t>
            </w:r>
            <w:r w:rsidR="00E41EE0" w:rsidRPr="00507D01">
              <w:rPr>
                <w:highlight w:val="green"/>
                <w:lang w:val="uz-Cyrl-UZ"/>
              </w:rPr>
              <w:t>ор</w:t>
            </w:r>
            <w:r w:rsidRPr="00507D01">
              <w:rPr>
                <w:highlight w:val="green"/>
                <w:lang w:val="uz-Cyrl-UZ"/>
              </w:rPr>
              <w:t>.</w:t>
            </w:r>
          </w:p>
        </w:tc>
      </w:tr>
      <w:tr w:rsidR="00C338CA" w14:paraId="0D99C6B6" w14:textId="77777777" w:rsidTr="00CF7ADB">
        <w:trPr>
          <w:jc w:val="center"/>
        </w:trPr>
        <w:tc>
          <w:tcPr>
            <w:tcW w:w="555" w:type="dxa"/>
            <w:tcMar>
              <w:top w:w="85" w:type="dxa"/>
              <w:left w:w="100" w:type="dxa"/>
              <w:bottom w:w="85" w:type="dxa"/>
              <w:right w:w="100" w:type="dxa"/>
            </w:tcMar>
            <w:vAlign w:val="center"/>
          </w:tcPr>
          <w:p w14:paraId="5D0E45FB" w14:textId="77777777" w:rsidR="00C338CA" w:rsidRDefault="00FF349B">
            <w:pPr>
              <w:jc w:val="center"/>
            </w:pPr>
            <w:r>
              <w:t>71</w:t>
            </w:r>
          </w:p>
        </w:tc>
        <w:tc>
          <w:tcPr>
            <w:tcW w:w="12709" w:type="dxa"/>
            <w:tcMar>
              <w:top w:w="85" w:type="dxa"/>
              <w:left w:w="100" w:type="dxa"/>
              <w:bottom w:w="85" w:type="dxa"/>
              <w:right w:w="100" w:type="dxa"/>
            </w:tcMar>
            <w:vAlign w:val="center"/>
          </w:tcPr>
          <w:p w14:paraId="48103942" w14:textId="551EA28E" w:rsidR="00C338CA" w:rsidRPr="005B0D5D" w:rsidRDefault="00FF349B">
            <w:pPr>
              <w:rPr>
                <w:highlight w:val="yellow"/>
              </w:rPr>
            </w:pPr>
            <w:r w:rsidRPr="005B0D5D">
              <w:rPr>
                <w:highlight w:val="yellow"/>
              </w:rPr>
              <w:t>Ер хавфсизлиги, фойдани репатриация қилиш, валюта конвертацияси ва хорижий инвестицияларни ҳимоя қилиш бўйича қандай расмий кафолатлар берилиши мумкин?</w:t>
            </w:r>
          </w:p>
          <w:p w14:paraId="134F14C1" w14:textId="66391B4A" w:rsidR="005B0D5D" w:rsidRPr="005B0D5D" w:rsidRDefault="005B0D5D">
            <w:pPr>
              <w:rPr>
                <w:highlight w:val="green"/>
              </w:rPr>
            </w:pPr>
            <w:r w:rsidRPr="005B0D5D">
              <w:rPr>
                <w:highlight w:val="green"/>
              </w:rPr>
              <w:t>Ўзбекистон Республикасининг Инвестициялар ва инвестиция фаолияти тўғрисида қонуннинг 3-боб 17 моддасига асосан Инвесторларга солиқлар ва тўловларни тўлаш шарти билан чет эл валютасидаги маблағларни Ўзбекистон Республикасига ва Ўзбекистон Республикасидан чекловларсиз эркин ўтказиш, шу жумладан валютани репатриация қилиш учун айирбошлаш кафолатланади.</w:t>
            </w:r>
          </w:p>
          <w:p w14:paraId="079F840E" w14:textId="1156BFFE" w:rsidR="00532884" w:rsidRPr="004D29BF" w:rsidRDefault="00532884">
            <w:pPr>
              <w:rPr>
                <w:highlight w:val="red"/>
              </w:rPr>
            </w:pPr>
          </w:p>
        </w:tc>
      </w:tr>
    </w:tbl>
    <w:p w14:paraId="54B4F8F8" w14:textId="77777777" w:rsidR="00C338CA" w:rsidRDefault="00FF349B">
      <w:pPr>
        <w:pStyle w:val="1"/>
      </w:pPr>
      <w:r>
        <w:t>M. Қўшма корхона тузилмаси ва ҳуқуқий асос</w:t>
      </w:r>
    </w:p>
    <w:tbl>
      <w:tblPr>
        <w:tblW w:w="0" w:type="auto"/>
        <w:jc w:val="center"/>
        <w:tblLayout w:type="fixed"/>
        <w:tblLook w:val="04A0" w:firstRow="1" w:lastRow="0" w:firstColumn="1" w:lastColumn="0" w:noHBand="0" w:noVBand="1"/>
      </w:tblPr>
      <w:tblGrid>
        <w:gridCol w:w="555"/>
        <w:gridCol w:w="12709"/>
      </w:tblGrid>
      <w:tr w:rsidR="00C338CA" w14:paraId="00BE68A6" w14:textId="77777777" w:rsidTr="00CF7ADB">
        <w:trPr>
          <w:tblHeader/>
          <w:jc w:val="center"/>
        </w:trPr>
        <w:tc>
          <w:tcPr>
            <w:tcW w:w="555" w:type="dxa"/>
            <w:shd w:val="clear" w:color="auto" w:fill="DCE6F1"/>
            <w:tcMar>
              <w:top w:w="90" w:type="dxa"/>
              <w:left w:w="100" w:type="dxa"/>
              <w:bottom w:w="90" w:type="dxa"/>
              <w:right w:w="100" w:type="dxa"/>
            </w:tcMar>
            <w:vAlign w:val="center"/>
          </w:tcPr>
          <w:p w14:paraId="3DC02F0A" w14:textId="77777777" w:rsidR="00C338CA" w:rsidRDefault="00FF349B">
            <w:r>
              <w:rPr>
                <w:b/>
              </w:rPr>
              <w:t>№</w:t>
            </w:r>
          </w:p>
        </w:tc>
        <w:tc>
          <w:tcPr>
            <w:tcW w:w="12709" w:type="dxa"/>
            <w:shd w:val="clear" w:color="auto" w:fill="DCE6F1"/>
            <w:tcMar>
              <w:top w:w="90" w:type="dxa"/>
              <w:left w:w="100" w:type="dxa"/>
              <w:bottom w:w="90" w:type="dxa"/>
              <w:right w:w="100" w:type="dxa"/>
            </w:tcMar>
            <w:vAlign w:val="center"/>
          </w:tcPr>
          <w:p w14:paraId="10D97085" w14:textId="77777777" w:rsidR="00C338CA" w:rsidRDefault="00FF349B">
            <w:r>
              <w:rPr>
                <w:b/>
              </w:rPr>
              <w:t>Савол / сўралаётган маълумот</w:t>
            </w:r>
          </w:p>
        </w:tc>
      </w:tr>
      <w:tr w:rsidR="00C338CA" w:rsidRPr="006F6A8D" w14:paraId="660805E9" w14:textId="77777777" w:rsidTr="00CF7ADB">
        <w:trPr>
          <w:jc w:val="center"/>
        </w:trPr>
        <w:tc>
          <w:tcPr>
            <w:tcW w:w="555" w:type="dxa"/>
            <w:tcMar>
              <w:top w:w="85" w:type="dxa"/>
              <w:left w:w="100" w:type="dxa"/>
              <w:bottom w:w="85" w:type="dxa"/>
              <w:right w:w="100" w:type="dxa"/>
            </w:tcMar>
            <w:vAlign w:val="center"/>
          </w:tcPr>
          <w:p w14:paraId="23C162FA" w14:textId="77777777" w:rsidR="00C338CA" w:rsidRDefault="00FF349B">
            <w:pPr>
              <w:jc w:val="center"/>
            </w:pPr>
            <w:r>
              <w:lastRenderedPageBreak/>
              <w:t>72</w:t>
            </w:r>
          </w:p>
        </w:tc>
        <w:tc>
          <w:tcPr>
            <w:tcW w:w="12709" w:type="dxa"/>
            <w:tcMar>
              <w:top w:w="85" w:type="dxa"/>
              <w:left w:w="100" w:type="dxa"/>
              <w:bottom w:w="85" w:type="dxa"/>
              <w:right w:w="100" w:type="dxa"/>
            </w:tcMar>
            <w:vAlign w:val="center"/>
          </w:tcPr>
          <w:p w14:paraId="0B9D49FA" w14:textId="77777777" w:rsidR="00C338CA" w:rsidRPr="00507D01" w:rsidRDefault="00FF349B">
            <w:pPr>
              <w:rPr>
                <w:highlight w:val="yellow"/>
              </w:rPr>
            </w:pPr>
            <w:r w:rsidRPr="00507D01">
              <w:rPr>
                <w:highlight w:val="yellow"/>
              </w:rPr>
              <w:t>Ҳудудий томон қандай қўшма корхона тузилмасини таклиф қилмоқда?</w:t>
            </w:r>
          </w:p>
          <w:p w14:paraId="4CFECCEA" w14:textId="78CEF9FD" w:rsidR="00125E8E" w:rsidRPr="00125E8E" w:rsidRDefault="00125E8E">
            <w:pPr>
              <w:rPr>
                <w:lang w:val="uz-Cyrl-UZ"/>
              </w:rPr>
            </w:pPr>
            <w:r w:rsidRPr="00507D01">
              <w:rPr>
                <w:highlight w:val="green"/>
                <w:lang w:val="uz-Cyrl-UZ"/>
              </w:rPr>
              <w:t xml:space="preserve">Қушма корхона ва Хорижий корхона </w:t>
            </w:r>
          </w:p>
        </w:tc>
      </w:tr>
      <w:tr w:rsidR="00C338CA" w:rsidRPr="00606F88" w14:paraId="38733040" w14:textId="77777777" w:rsidTr="00CF7ADB">
        <w:trPr>
          <w:jc w:val="center"/>
        </w:trPr>
        <w:tc>
          <w:tcPr>
            <w:tcW w:w="555" w:type="dxa"/>
            <w:tcMar>
              <w:top w:w="85" w:type="dxa"/>
              <w:left w:w="100" w:type="dxa"/>
              <w:bottom w:w="85" w:type="dxa"/>
              <w:right w:w="100" w:type="dxa"/>
            </w:tcMar>
            <w:vAlign w:val="center"/>
          </w:tcPr>
          <w:p w14:paraId="5CD79628" w14:textId="77777777" w:rsidR="00C338CA" w:rsidRDefault="00FF349B">
            <w:pPr>
              <w:jc w:val="center"/>
            </w:pPr>
            <w:r>
              <w:t>73</w:t>
            </w:r>
          </w:p>
        </w:tc>
        <w:tc>
          <w:tcPr>
            <w:tcW w:w="12709" w:type="dxa"/>
            <w:tcMar>
              <w:top w:w="85" w:type="dxa"/>
              <w:left w:w="100" w:type="dxa"/>
              <w:bottom w:w="85" w:type="dxa"/>
              <w:right w:w="100" w:type="dxa"/>
            </w:tcMar>
            <w:vAlign w:val="center"/>
          </w:tcPr>
          <w:p w14:paraId="2092B2B4" w14:textId="77777777" w:rsidR="00C338CA" w:rsidRPr="00507D01" w:rsidRDefault="00FF349B">
            <w:pPr>
              <w:rPr>
                <w:highlight w:val="yellow"/>
                <w:lang w:val="ru-RU"/>
              </w:rPr>
            </w:pPr>
            <w:r w:rsidRPr="00507D01">
              <w:rPr>
                <w:highlight w:val="yellow"/>
                <w:lang w:val="ru-RU"/>
              </w:rPr>
              <w:t>Ер ва бинолар қўшма корхонага улуш, ижара, концессия ёки фойдаланиш ҳуқуқи сифатида киритиладими?</w:t>
            </w:r>
          </w:p>
          <w:p w14:paraId="55A8668E" w14:textId="0B1BCABC" w:rsidR="00125E8E" w:rsidRPr="00CF7ADB" w:rsidRDefault="00125E8E">
            <w:pPr>
              <w:rPr>
                <w:lang w:val="ru-RU"/>
              </w:rPr>
            </w:pPr>
            <w:r w:rsidRPr="00507D01">
              <w:rPr>
                <w:highlight w:val="green"/>
                <w:lang w:val="ru-RU"/>
              </w:rPr>
              <w:t>Асосий восита сифатида киритиладими</w:t>
            </w:r>
          </w:p>
        </w:tc>
      </w:tr>
      <w:tr w:rsidR="00C338CA" w14:paraId="4498C2F6" w14:textId="77777777" w:rsidTr="00CF7ADB">
        <w:trPr>
          <w:jc w:val="center"/>
        </w:trPr>
        <w:tc>
          <w:tcPr>
            <w:tcW w:w="555" w:type="dxa"/>
            <w:tcMar>
              <w:top w:w="85" w:type="dxa"/>
              <w:left w:w="100" w:type="dxa"/>
              <w:bottom w:w="85" w:type="dxa"/>
              <w:right w:w="100" w:type="dxa"/>
            </w:tcMar>
            <w:vAlign w:val="center"/>
          </w:tcPr>
          <w:p w14:paraId="360ED8D9" w14:textId="77777777" w:rsidR="00C338CA" w:rsidRDefault="00FF349B">
            <w:pPr>
              <w:jc w:val="center"/>
            </w:pPr>
            <w:r>
              <w:t>74</w:t>
            </w:r>
          </w:p>
        </w:tc>
        <w:tc>
          <w:tcPr>
            <w:tcW w:w="12709" w:type="dxa"/>
            <w:tcMar>
              <w:top w:w="85" w:type="dxa"/>
              <w:left w:w="100" w:type="dxa"/>
              <w:bottom w:w="85" w:type="dxa"/>
              <w:right w:w="100" w:type="dxa"/>
            </w:tcMar>
            <w:vAlign w:val="center"/>
          </w:tcPr>
          <w:p w14:paraId="7EBA8775" w14:textId="77777777" w:rsidR="00C338CA" w:rsidRPr="00507D01" w:rsidRDefault="00FF349B">
            <w:pPr>
              <w:rPr>
                <w:highlight w:val="yellow"/>
              </w:rPr>
            </w:pPr>
            <w:r w:rsidRPr="00507D01">
              <w:rPr>
                <w:highlight w:val="yellow"/>
              </w:rPr>
              <w:t>Таклиф этилаётган тузилмада ҳайвонлар, ускуналар, наслчилик активлари, лабораториялар ва айланма маблағлар кимнинг балансида бўлади?</w:t>
            </w:r>
          </w:p>
          <w:p w14:paraId="72A1CF40" w14:textId="72BE96AC" w:rsidR="00125E8E" w:rsidRDefault="00125E8E">
            <w:r w:rsidRPr="00507D01">
              <w:rPr>
                <w:highlight w:val="green"/>
                <w:lang w:val="uz-Cyrl-UZ"/>
              </w:rPr>
              <w:t>Хамкори билан келишувига қараб.</w:t>
            </w:r>
          </w:p>
        </w:tc>
      </w:tr>
      <w:tr w:rsidR="00C338CA" w14:paraId="7D66E57A" w14:textId="77777777" w:rsidTr="00CF7ADB">
        <w:trPr>
          <w:jc w:val="center"/>
        </w:trPr>
        <w:tc>
          <w:tcPr>
            <w:tcW w:w="555" w:type="dxa"/>
            <w:tcMar>
              <w:top w:w="85" w:type="dxa"/>
              <w:left w:w="100" w:type="dxa"/>
              <w:bottom w:w="85" w:type="dxa"/>
              <w:right w:w="100" w:type="dxa"/>
            </w:tcMar>
            <w:vAlign w:val="center"/>
          </w:tcPr>
          <w:p w14:paraId="337C22D2" w14:textId="77777777" w:rsidR="00C338CA" w:rsidRDefault="00FF349B">
            <w:pPr>
              <w:jc w:val="center"/>
            </w:pPr>
            <w:r>
              <w:t>75</w:t>
            </w:r>
          </w:p>
        </w:tc>
        <w:tc>
          <w:tcPr>
            <w:tcW w:w="12709" w:type="dxa"/>
            <w:tcMar>
              <w:top w:w="85" w:type="dxa"/>
              <w:left w:w="100" w:type="dxa"/>
              <w:bottom w:w="85" w:type="dxa"/>
              <w:right w:w="100" w:type="dxa"/>
            </w:tcMar>
            <w:vAlign w:val="center"/>
          </w:tcPr>
          <w:p w14:paraId="6C70E5BC" w14:textId="77777777" w:rsidR="00C338CA" w:rsidRPr="00507D01" w:rsidRDefault="00FF349B">
            <w:pPr>
              <w:rPr>
                <w:highlight w:val="yellow"/>
              </w:rPr>
            </w:pPr>
            <w:r w:rsidRPr="00507D01">
              <w:rPr>
                <w:highlight w:val="yellow"/>
              </w:rPr>
              <w:t>Ҳар бир томон учун қандай улуш миқдори кўзда тутилмоқда?</w:t>
            </w:r>
          </w:p>
          <w:p w14:paraId="3C50A8C2" w14:textId="2CF767F5" w:rsidR="00125E8E" w:rsidRPr="00125E8E" w:rsidRDefault="00125E8E">
            <w:pPr>
              <w:rPr>
                <w:lang w:val="uz-Cyrl-UZ"/>
              </w:rPr>
            </w:pPr>
            <w:r w:rsidRPr="00507D01">
              <w:rPr>
                <w:highlight w:val="green"/>
                <w:lang w:val="uz-Cyrl-UZ"/>
              </w:rPr>
              <w:t>Ўзларининг келишувига қараб</w:t>
            </w:r>
          </w:p>
        </w:tc>
      </w:tr>
      <w:tr w:rsidR="00C338CA" w:rsidRPr="006F6A8D" w14:paraId="55CC411C" w14:textId="77777777" w:rsidTr="00CF7ADB">
        <w:trPr>
          <w:jc w:val="center"/>
        </w:trPr>
        <w:tc>
          <w:tcPr>
            <w:tcW w:w="555" w:type="dxa"/>
            <w:tcMar>
              <w:top w:w="85" w:type="dxa"/>
              <w:left w:w="100" w:type="dxa"/>
              <w:bottom w:w="85" w:type="dxa"/>
              <w:right w:w="100" w:type="dxa"/>
            </w:tcMar>
            <w:vAlign w:val="center"/>
          </w:tcPr>
          <w:p w14:paraId="6F7E72B4" w14:textId="77777777" w:rsidR="00C338CA" w:rsidRDefault="00FF349B">
            <w:pPr>
              <w:jc w:val="center"/>
            </w:pPr>
            <w:r>
              <w:t>76</w:t>
            </w:r>
          </w:p>
        </w:tc>
        <w:tc>
          <w:tcPr>
            <w:tcW w:w="12709" w:type="dxa"/>
            <w:tcMar>
              <w:top w:w="85" w:type="dxa"/>
              <w:left w:w="100" w:type="dxa"/>
              <w:bottom w:w="85" w:type="dxa"/>
              <w:right w:w="100" w:type="dxa"/>
            </w:tcMar>
            <w:vAlign w:val="center"/>
          </w:tcPr>
          <w:p w14:paraId="6CA6D32A" w14:textId="77777777" w:rsidR="00C338CA" w:rsidRPr="00507D01" w:rsidRDefault="00FF349B">
            <w:pPr>
              <w:rPr>
                <w:highlight w:val="yellow"/>
                <w:lang w:val="ru-RU"/>
              </w:rPr>
            </w:pPr>
            <w:r w:rsidRPr="00507D01">
              <w:rPr>
                <w:highlight w:val="yellow"/>
                <w:lang w:val="ru-RU"/>
              </w:rPr>
              <w:t>Ҳудудий ва миллий даражада қайси тасдиқлар талаб этилади?</w:t>
            </w:r>
          </w:p>
          <w:p w14:paraId="6103471E" w14:textId="14F741DF" w:rsidR="00125E8E" w:rsidRPr="00B566CA" w:rsidRDefault="00125E8E">
            <w:pPr>
              <w:rPr>
                <w:lang w:val="ru-RU"/>
              </w:rPr>
            </w:pPr>
          </w:p>
        </w:tc>
      </w:tr>
      <w:tr w:rsidR="00C338CA" w14:paraId="5CB765C6" w14:textId="77777777" w:rsidTr="00CF7ADB">
        <w:trPr>
          <w:jc w:val="center"/>
        </w:trPr>
        <w:tc>
          <w:tcPr>
            <w:tcW w:w="555" w:type="dxa"/>
            <w:tcMar>
              <w:top w:w="85" w:type="dxa"/>
              <w:left w:w="100" w:type="dxa"/>
              <w:bottom w:w="85" w:type="dxa"/>
              <w:right w:w="100" w:type="dxa"/>
            </w:tcMar>
            <w:vAlign w:val="center"/>
          </w:tcPr>
          <w:p w14:paraId="17EAA8A4" w14:textId="77777777" w:rsidR="00C338CA" w:rsidRDefault="00FF349B">
            <w:pPr>
              <w:jc w:val="center"/>
            </w:pPr>
            <w:r>
              <w:t>77</w:t>
            </w:r>
          </w:p>
        </w:tc>
        <w:tc>
          <w:tcPr>
            <w:tcW w:w="12709" w:type="dxa"/>
            <w:tcMar>
              <w:top w:w="85" w:type="dxa"/>
              <w:left w:w="100" w:type="dxa"/>
              <w:bottom w:w="85" w:type="dxa"/>
              <w:right w:w="100" w:type="dxa"/>
            </w:tcMar>
            <w:vAlign w:val="center"/>
          </w:tcPr>
          <w:p w14:paraId="2F56C09E" w14:textId="77777777" w:rsidR="00C338CA" w:rsidRPr="00507D01" w:rsidRDefault="00FF349B">
            <w:pPr>
              <w:rPr>
                <w:highlight w:val="yellow"/>
              </w:rPr>
            </w:pPr>
            <w:r w:rsidRPr="00507D01">
              <w:rPr>
                <w:highlight w:val="yellow"/>
              </w:rPr>
              <w:t>Низоларни ҳал қилишнинг қандай механизми қўлланилади?</w:t>
            </w:r>
          </w:p>
          <w:p w14:paraId="20544A69" w14:textId="5B866106" w:rsidR="00125E8E" w:rsidRPr="00125E8E" w:rsidRDefault="00125E8E">
            <w:pPr>
              <w:rPr>
                <w:lang w:val="uz-Cyrl-UZ"/>
              </w:rPr>
            </w:pPr>
            <w:r w:rsidRPr="00F55213">
              <w:rPr>
                <w:highlight w:val="green"/>
                <w:lang w:val="uz-Cyrl-UZ"/>
              </w:rPr>
              <w:t>Су</w:t>
            </w:r>
            <w:r w:rsidR="00F87049" w:rsidRPr="00F55213">
              <w:rPr>
                <w:highlight w:val="green"/>
                <w:lang w:val="uz-Cyrl-UZ"/>
              </w:rPr>
              <w:t>д</w:t>
            </w:r>
            <w:r w:rsidRPr="00F55213">
              <w:rPr>
                <w:highlight w:val="green"/>
                <w:lang w:val="uz-Cyrl-UZ"/>
              </w:rPr>
              <w:t xml:space="preserve"> орқали</w:t>
            </w:r>
          </w:p>
        </w:tc>
      </w:tr>
      <w:tr w:rsidR="00C338CA" w14:paraId="0EC35241" w14:textId="77777777" w:rsidTr="00CF7ADB">
        <w:trPr>
          <w:jc w:val="center"/>
        </w:trPr>
        <w:tc>
          <w:tcPr>
            <w:tcW w:w="555" w:type="dxa"/>
            <w:tcMar>
              <w:top w:w="85" w:type="dxa"/>
              <w:left w:w="100" w:type="dxa"/>
              <w:bottom w:w="85" w:type="dxa"/>
              <w:right w:w="100" w:type="dxa"/>
            </w:tcMar>
            <w:vAlign w:val="center"/>
          </w:tcPr>
          <w:p w14:paraId="02C84FA6" w14:textId="77777777" w:rsidR="00C338CA" w:rsidRDefault="00FF349B">
            <w:pPr>
              <w:jc w:val="center"/>
            </w:pPr>
            <w:r>
              <w:t>78</w:t>
            </w:r>
          </w:p>
        </w:tc>
        <w:tc>
          <w:tcPr>
            <w:tcW w:w="12709" w:type="dxa"/>
            <w:tcMar>
              <w:top w:w="85" w:type="dxa"/>
              <w:left w:w="100" w:type="dxa"/>
              <w:bottom w:w="85" w:type="dxa"/>
              <w:right w:w="100" w:type="dxa"/>
            </w:tcMar>
            <w:vAlign w:val="center"/>
          </w:tcPr>
          <w:p w14:paraId="217571B6" w14:textId="77777777" w:rsidR="00C338CA" w:rsidRPr="00507D01" w:rsidRDefault="00FF349B">
            <w:pPr>
              <w:rPr>
                <w:highlight w:val="yellow"/>
              </w:rPr>
            </w:pPr>
            <w:r w:rsidRPr="00507D01">
              <w:rPr>
                <w:highlight w:val="yellow"/>
              </w:rPr>
              <w:t>Тузилмага халқаро арбитраж киритилиши мумкинми?</w:t>
            </w:r>
          </w:p>
          <w:p w14:paraId="59A44A4D" w14:textId="0C0A50A1" w:rsidR="00125E8E" w:rsidRPr="00125E8E" w:rsidRDefault="00125E8E">
            <w:pPr>
              <w:rPr>
                <w:lang w:val="uz-Cyrl-UZ"/>
              </w:rPr>
            </w:pPr>
            <w:r w:rsidRPr="00F55213">
              <w:rPr>
                <w:highlight w:val="green"/>
                <w:lang w:val="uz-Cyrl-UZ"/>
              </w:rPr>
              <w:t>Ях</w:t>
            </w:r>
            <w:r w:rsidR="00F55213" w:rsidRPr="00F55213">
              <w:rPr>
                <w:highlight w:val="green"/>
                <w:lang w:val="uz-Cyrl-UZ"/>
              </w:rPr>
              <w:t>ши</w:t>
            </w:r>
            <w:r w:rsidRPr="00F55213">
              <w:rPr>
                <w:highlight w:val="green"/>
                <w:lang w:val="uz-Cyrl-UZ"/>
              </w:rPr>
              <w:t xml:space="preserve"> мумкин</w:t>
            </w:r>
          </w:p>
        </w:tc>
      </w:tr>
      <w:tr w:rsidR="00C338CA" w14:paraId="5AE516E7" w14:textId="77777777" w:rsidTr="00CF7ADB">
        <w:trPr>
          <w:jc w:val="center"/>
        </w:trPr>
        <w:tc>
          <w:tcPr>
            <w:tcW w:w="555" w:type="dxa"/>
            <w:tcMar>
              <w:top w:w="85" w:type="dxa"/>
              <w:left w:w="100" w:type="dxa"/>
              <w:bottom w:w="85" w:type="dxa"/>
              <w:right w:w="100" w:type="dxa"/>
            </w:tcMar>
            <w:vAlign w:val="center"/>
          </w:tcPr>
          <w:p w14:paraId="76374FC4" w14:textId="77777777" w:rsidR="00C338CA" w:rsidRDefault="00FF349B">
            <w:pPr>
              <w:jc w:val="center"/>
            </w:pPr>
            <w:r>
              <w:t>79</w:t>
            </w:r>
          </w:p>
        </w:tc>
        <w:tc>
          <w:tcPr>
            <w:tcW w:w="12709" w:type="dxa"/>
            <w:tcMar>
              <w:top w:w="85" w:type="dxa"/>
              <w:left w:w="100" w:type="dxa"/>
              <w:bottom w:w="85" w:type="dxa"/>
              <w:right w:w="100" w:type="dxa"/>
            </w:tcMar>
            <w:vAlign w:val="center"/>
          </w:tcPr>
          <w:p w14:paraId="507FA127" w14:textId="77777777" w:rsidR="00C338CA" w:rsidRDefault="00FF349B">
            <w:r w:rsidRPr="00F55213">
              <w:rPr>
                <w:highlight w:val="yellow"/>
              </w:rPr>
              <w:t>Агар қўшма корхона кутилган натижани бермаса ёки томонлардан бири қайта тузиш ёки кенгайтиришни истаса, чиқиш механизми қандай бўлади?</w:t>
            </w:r>
          </w:p>
          <w:p w14:paraId="42FC0F55" w14:textId="52617F4A" w:rsidR="00125E8E" w:rsidRPr="00125E8E" w:rsidRDefault="00125E8E">
            <w:pPr>
              <w:rPr>
                <w:lang w:val="uz-Cyrl-UZ"/>
              </w:rPr>
            </w:pPr>
            <w:r w:rsidRPr="00F55213">
              <w:rPr>
                <w:highlight w:val="green"/>
                <w:lang w:val="uz-Cyrl-UZ"/>
              </w:rPr>
              <w:t>Келишувга қараб.</w:t>
            </w:r>
          </w:p>
        </w:tc>
      </w:tr>
    </w:tbl>
    <w:p w14:paraId="7486D319" w14:textId="77777777" w:rsidR="00C338CA" w:rsidRDefault="00FF349B">
      <w:pPr>
        <w:pStyle w:val="1"/>
      </w:pPr>
      <w:r>
        <w:lastRenderedPageBreak/>
        <w:t>N. Биохавфсизлик ва мувофиқлик</w:t>
      </w:r>
    </w:p>
    <w:tbl>
      <w:tblPr>
        <w:tblW w:w="0" w:type="auto"/>
        <w:jc w:val="center"/>
        <w:tblLayout w:type="fixed"/>
        <w:tblLook w:val="04A0" w:firstRow="1" w:lastRow="0" w:firstColumn="1" w:lastColumn="0" w:noHBand="0" w:noVBand="1"/>
      </w:tblPr>
      <w:tblGrid>
        <w:gridCol w:w="697"/>
        <w:gridCol w:w="12567"/>
      </w:tblGrid>
      <w:tr w:rsidR="00C338CA" w14:paraId="4FE713F5" w14:textId="77777777" w:rsidTr="00CF7ADB">
        <w:trPr>
          <w:tblHeader/>
          <w:jc w:val="center"/>
        </w:trPr>
        <w:tc>
          <w:tcPr>
            <w:tcW w:w="697" w:type="dxa"/>
            <w:shd w:val="clear" w:color="auto" w:fill="DCE6F1"/>
            <w:tcMar>
              <w:top w:w="90" w:type="dxa"/>
              <w:left w:w="100" w:type="dxa"/>
              <w:bottom w:w="90" w:type="dxa"/>
              <w:right w:w="100" w:type="dxa"/>
            </w:tcMar>
            <w:vAlign w:val="center"/>
          </w:tcPr>
          <w:p w14:paraId="735D4FE1" w14:textId="77777777" w:rsidR="00C338CA" w:rsidRDefault="00FF349B">
            <w:r>
              <w:rPr>
                <w:b/>
              </w:rPr>
              <w:t>№</w:t>
            </w:r>
          </w:p>
        </w:tc>
        <w:tc>
          <w:tcPr>
            <w:tcW w:w="12567" w:type="dxa"/>
            <w:shd w:val="clear" w:color="auto" w:fill="DCE6F1"/>
            <w:tcMar>
              <w:top w:w="90" w:type="dxa"/>
              <w:left w:w="100" w:type="dxa"/>
              <w:bottom w:w="90" w:type="dxa"/>
              <w:right w:w="100" w:type="dxa"/>
            </w:tcMar>
            <w:vAlign w:val="center"/>
          </w:tcPr>
          <w:p w14:paraId="5DCE56DC" w14:textId="77777777" w:rsidR="00C338CA" w:rsidRDefault="00FF349B">
            <w:r>
              <w:rPr>
                <w:b/>
              </w:rPr>
              <w:t>Савол / сўралаётган маълумот</w:t>
            </w:r>
          </w:p>
        </w:tc>
      </w:tr>
      <w:tr w:rsidR="00C338CA" w:rsidRPr="006F6A8D" w14:paraId="446B6DD7" w14:textId="77777777" w:rsidTr="00CF7ADB">
        <w:trPr>
          <w:jc w:val="center"/>
        </w:trPr>
        <w:tc>
          <w:tcPr>
            <w:tcW w:w="697" w:type="dxa"/>
            <w:tcMar>
              <w:top w:w="85" w:type="dxa"/>
              <w:left w:w="100" w:type="dxa"/>
              <w:bottom w:w="85" w:type="dxa"/>
              <w:right w:w="100" w:type="dxa"/>
            </w:tcMar>
            <w:vAlign w:val="center"/>
          </w:tcPr>
          <w:p w14:paraId="6EF57644" w14:textId="77777777" w:rsidR="00C338CA" w:rsidRDefault="00FF349B">
            <w:pPr>
              <w:jc w:val="center"/>
            </w:pPr>
            <w:r>
              <w:t>80</w:t>
            </w:r>
          </w:p>
        </w:tc>
        <w:tc>
          <w:tcPr>
            <w:tcW w:w="12567" w:type="dxa"/>
            <w:tcMar>
              <w:top w:w="85" w:type="dxa"/>
              <w:left w:w="100" w:type="dxa"/>
              <w:bottom w:w="85" w:type="dxa"/>
              <w:right w:w="100" w:type="dxa"/>
            </w:tcMar>
            <w:vAlign w:val="center"/>
          </w:tcPr>
          <w:p w14:paraId="4B54044A" w14:textId="77777777" w:rsidR="00C338CA" w:rsidRDefault="00FF349B">
            <w:pPr>
              <w:rPr>
                <w:lang w:val="uz-Cyrl-UZ"/>
              </w:rPr>
            </w:pPr>
            <w:r w:rsidRPr="00FF349B">
              <w:rPr>
                <w:highlight w:val="yellow"/>
              </w:rPr>
              <w:t>Ҳудудда қорамол, қўй, эчки ва бошқа чорва турлари учун асосий касаллик хавфлари қайсилар?</w:t>
            </w:r>
          </w:p>
          <w:p w14:paraId="59C70DDB" w14:textId="078F8345" w:rsidR="00271CE9" w:rsidRPr="00271CE9" w:rsidRDefault="00271CE9" w:rsidP="00A82ED2">
            <w:pPr>
              <w:rPr>
                <w:lang w:val="uz-Cyrl-UZ"/>
              </w:rPr>
            </w:pPr>
            <w:r w:rsidRPr="00F55213">
              <w:rPr>
                <w:highlight w:val="green"/>
                <w:lang w:val="uz-Cyrl-UZ"/>
              </w:rPr>
              <w:t>Ҳудудда асо</w:t>
            </w:r>
            <w:r w:rsidR="00A82ED2" w:rsidRPr="00F55213">
              <w:rPr>
                <w:highlight w:val="green"/>
                <w:lang w:val="uz-Cyrl-UZ"/>
              </w:rPr>
              <w:t>с</w:t>
            </w:r>
            <w:r w:rsidRPr="00F55213">
              <w:rPr>
                <w:highlight w:val="green"/>
                <w:lang w:val="uz-Cyrl-UZ"/>
              </w:rPr>
              <w:t>ан 7 турдаги (куйдирги, оқсил, қорасон, қўйлар че</w:t>
            </w:r>
            <w:r w:rsidR="00A82ED2" w:rsidRPr="00F55213">
              <w:rPr>
                <w:highlight w:val="green"/>
                <w:lang w:val="uz-Cyrl-UZ"/>
              </w:rPr>
              <w:t>ч</w:t>
            </w:r>
            <w:r w:rsidRPr="00F55213">
              <w:rPr>
                <w:highlight w:val="green"/>
                <w:lang w:val="uz-Cyrl-UZ"/>
              </w:rPr>
              <w:t>аги, нодуляр дерматит, бруцелл</w:t>
            </w:r>
            <w:r w:rsidR="00A82ED2" w:rsidRPr="00F55213">
              <w:rPr>
                <w:highlight w:val="green"/>
                <w:lang w:val="uz-Cyrl-UZ"/>
              </w:rPr>
              <w:t>ё</w:t>
            </w:r>
            <w:r w:rsidRPr="00F55213">
              <w:rPr>
                <w:highlight w:val="green"/>
                <w:lang w:val="uz-Cyrl-UZ"/>
              </w:rPr>
              <w:t>з)</w:t>
            </w:r>
            <w:r w:rsidR="00A82ED2" w:rsidRPr="00F55213">
              <w:rPr>
                <w:highlight w:val="green"/>
                <w:lang w:val="uz-Cyrl-UZ"/>
              </w:rPr>
              <w:t xml:space="preserve"> </w:t>
            </w:r>
            <w:r w:rsidRPr="00F55213">
              <w:rPr>
                <w:highlight w:val="green"/>
                <w:lang w:val="uz-Cyrl-UZ"/>
              </w:rPr>
              <w:t>ўта хавфли касалликларга қарши эмлаш тадби</w:t>
            </w:r>
            <w:r w:rsidR="00A82ED2" w:rsidRPr="00F55213">
              <w:rPr>
                <w:highlight w:val="green"/>
                <w:lang w:val="uz-Cyrl-UZ"/>
              </w:rPr>
              <w:t>рлари ўтказилиб, эпизоотик барқ</w:t>
            </w:r>
            <w:r w:rsidRPr="00F55213">
              <w:rPr>
                <w:highlight w:val="green"/>
                <w:lang w:val="uz-Cyrl-UZ"/>
              </w:rPr>
              <w:t>а</w:t>
            </w:r>
            <w:r w:rsidR="00A82ED2" w:rsidRPr="00F55213">
              <w:rPr>
                <w:highlight w:val="green"/>
                <w:lang w:val="uz-Cyrl-UZ"/>
              </w:rPr>
              <w:t>р</w:t>
            </w:r>
            <w:r w:rsidRPr="00F55213">
              <w:rPr>
                <w:highlight w:val="green"/>
                <w:lang w:val="uz-Cyrl-UZ"/>
              </w:rPr>
              <w:t>орлик таъминланган</w:t>
            </w:r>
          </w:p>
        </w:tc>
      </w:tr>
      <w:tr w:rsidR="00C338CA" w:rsidRPr="006F6A8D" w14:paraId="3A575B24" w14:textId="77777777" w:rsidTr="00CF7ADB">
        <w:trPr>
          <w:jc w:val="center"/>
        </w:trPr>
        <w:tc>
          <w:tcPr>
            <w:tcW w:w="697" w:type="dxa"/>
            <w:tcMar>
              <w:top w:w="85" w:type="dxa"/>
              <w:left w:w="100" w:type="dxa"/>
              <w:bottom w:w="85" w:type="dxa"/>
              <w:right w:w="100" w:type="dxa"/>
            </w:tcMar>
            <w:vAlign w:val="center"/>
          </w:tcPr>
          <w:p w14:paraId="68619E6E" w14:textId="77777777" w:rsidR="00C338CA" w:rsidRDefault="00FF349B">
            <w:pPr>
              <w:jc w:val="center"/>
            </w:pPr>
            <w:r>
              <w:t>81</w:t>
            </w:r>
          </w:p>
        </w:tc>
        <w:tc>
          <w:tcPr>
            <w:tcW w:w="12567" w:type="dxa"/>
            <w:tcMar>
              <w:top w:w="85" w:type="dxa"/>
              <w:left w:w="100" w:type="dxa"/>
              <w:bottom w:w="85" w:type="dxa"/>
              <w:right w:w="100" w:type="dxa"/>
            </w:tcMar>
            <w:vAlign w:val="center"/>
          </w:tcPr>
          <w:p w14:paraId="59902F07" w14:textId="77777777" w:rsidR="00C338CA" w:rsidRDefault="00FF349B">
            <w:pPr>
              <w:rPr>
                <w:lang w:val="ru-RU"/>
              </w:rPr>
            </w:pPr>
            <w:r w:rsidRPr="00FF349B">
              <w:rPr>
                <w:highlight w:val="yellow"/>
                <w:lang w:val="ru-RU"/>
              </w:rPr>
              <w:t>Ҳозирда қандай эмлаш ва ветеринария назорати тизимлари амал қилмоқда?</w:t>
            </w:r>
          </w:p>
          <w:p w14:paraId="0407CD30" w14:textId="5AB0BFDC" w:rsidR="00271CE9" w:rsidRPr="00CF7ADB" w:rsidRDefault="00A82ED2">
            <w:pPr>
              <w:rPr>
                <w:lang w:val="ru-RU"/>
              </w:rPr>
            </w:pPr>
            <w:r>
              <w:rPr>
                <w:lang w:val="uz-Cyrl-UZ"/>
              </w:rPr>
              <w:t>Ҳ</w:t>
            </w:r>
            <w:r w:rsidRPr="00F55213">
              <w:rPr>
                <w:highlight w:val="green"/>
                <w:lang w:val="uz-Cyrl-UZ"/>
              </w:rPr>
              <w:t>удудда асосан 7 турдаги (куйдирги, оқсил, қорасон, қўйлар чечаги, нодуляр дерматит, бруцеллёз) ўта хавфли касалликларга қарши эмлаш тадбирлари ўтказилиб, эпизоотик барқарорлик таъминланган</w:t>
            </w:r>
          </w:p>
        </w:tc>
      </w:tr>
      <w:tr w:rsidR="00C338CA" w:rsidRPr="009C6682" w14:paraId="211749AC" w14:textId="77777777" w:rsidTr="00CF7ADB">
        <w:trPr>
          <w:jc w:val="center"/>
        </w:trPr>
        <w:tc>
          <w:tcPr>
            <w:tcW w:w="697" w:type="dxa"/>
            <w:tcMar>
              <w:top w:w="85" w:type="dxa"/>
              <w:left w:w="100" w:type="dxa"/>
              <w:bottom w:w="85" w:type="dxa"/>
              <w:right w:w="100" w:type="dxa"/>
            </w:tcMar>
            <w:vAlign w:val="center"/>
          </w:tcPr>
          <w:p w14:paraId="44505077" w14:textId="77777777" w:rsidR="00C338CA" w:rsidRDefault="00FF349B">
            <w:pPr>
              <w:jc w:val="center"/>
            </w:pPr>
            <w:r>
              <w:t>82</w:t>
            </w:r>
          </w:p>
        </w:tc>
        <w:tc>
          <w:tcPr>
            <w:tcW w:w="12567" w:type="dxa"/>
            <w:tcMar>
              <w:top w:w="85" w:type="dxa"/>
              <w:left w:w="100" w:type="dxa"/>
              <w:bottom w:w="85" w:type="dxa"/>
              <w:right w:w="100" w:type="dxa"/>
            </w:tcMar>
            <w:vAlign w:val="center"/>
          </w:tcPr>
          <w:p w14:paraId="582BBDA5" w14:textId="1C083179" w:rsidR="00271CE9" w:rsidRPr="00CF7ADB" w:rsidRDefault="00FF349B" w:rsidP="009C6682">
            <w:pPr>
              <w:rPr>
                <w:lang w:val="ru-RU"/>
              </w:rPr>
            </w:pPr>
            <w:r w:rsidRPr="00FF349B">
              <w:rPr>
                <w:highlight w:val="yellow"/>
                <w:lang w:val="ru-RU"/>
              </w:rPr>
              <w:t>Яқин атрофда карантин объектлари борми?</w:t>
            </w:r>
            <w:r w:rsidR="009C6682">
              <w:rPr>
                <w:lang w:val="ru-RU"/>
              </w:rPr>
              <w:t xml:space="preserve">  </w:t>
            </w:r>
            <w:r w:rsidR="009C6682" w:rsidRPr="00F55213">
              <w:rPr>
                <w:highlight w:val="green"/>
                <w:lang w:val="ru-RU"/>
              </w:rPr>
              <w:t>Й</w:t>
            </w:r>
            <w:r w:rsidR="00271CE9" w:rsidRPr="00F55213">
              <w:rPr>
                <w:highlight w:val="green"/>
                <w:lang w:val="ru-RU"/>
              </w:rPr>
              <w:t>ўқ</w:t>
            </w:r>
          </w:p>
        </w:tc>
      </w:tr>
      <w:tr w:rsidR="00C338CA" w:rsidRPr="003D6446" w14:paraId="533B8E62" w14:textId="77777777" w:rsidTr="00CF7ADB">
        <w:trPr>
          <w:jc w:val="center"/>
        </w:trPr>
        <w:tc>
          <w:tcPr>
            <w:tcW w:w="697" w:type="dxa"/>
            <w:tcMar>
              <w:top w:w="85" w:type="dxa"/>
              <w:left w:w="100" w:type="dxa"/>
              <w:bottom w:w="85" w:type="dxa"/>
              <w:right w:w="100" w:type="dxa"/>
            </w:tcMar>
            <w:vAlign w:val="center"/>
          </w:tcPr>
          <w:p w14:paraId="15720016" w14:textId="77777777" w:rsidR="00C338CA" w:rsidRDefault="00FF349B">
            <w:pPr>
              <w:jc w:val="center"/>
            </w:pPr>
            <w:r>
              <w:t>83</w:t>
            </w:r>
          </w:p>
        </w:tc>
        <w:tc>
          <w:tcPr>
            <w:tcW w:w="12567" w:type="dxa"/>
            <w:tcMar>
              <w:top w:w="85" w:type="dxa"/>
              <w:left w:w="100" w:type="dxa"/>
              <w:bottom w:w="85" w:type="dxa"/>
              <w:right w:w="100" w:type="dxa"/>
            </w:tcMar>
            <w:vAlign w:val="center"/>
          </w:tcPr>
          <w:p w14:paraId="279D667B" w14:textId="77777777" w:rsidR="00C338CA" w:rsidRDefault="00FF349B">
            <w:pPr>
              <w:rPr>
                <w:lang w:val="ru-RU"/>
              </w:rPr>
            </w:pPr>
            <w:r w:rsidRPr="00FF349B">
              <w:rPr>
                <w:highlight w:val="yellow"/>
                <w:lang w:val="ru-RU"/>
              </w:rPr>
              <w:t>Н</w:t>
            </w:r>
            <w:r w:rsidRPr="00FF349B">
              <w:rPr>
                <w:highlight w:val="yellow"/>
              </w:rPr>
              <w:t>asl</w:t>
            </w:r>
            <w:r w:rsidRPr="00FF349B">
              <w:rPr>
                <w:highlight w:val="yellow"/>
                <w:lang w:val="ru-RU"/>
              </w:rPr>
              <w:t>ли ҳайвонлар, уруғлик материал, эмбрион ва ветеринария воситаларини импорт қилиш тартиблари қандай?</w:t>
            </w:r>
          </w:p>
          <w:p w14:paraId="517A1319" w14:textId="6C0A85DD" w:rsidR="00271CE9" w:rsidRPr="00CF7ADB" w:rsidRDefault="00271CE9">
            <w:pPr>
              <w:rPr>
                <w:lang w:val="ru-RU"/>
              </w:rPr>
            </w:pPr>
            <w:r w:rsidRPr="00F55213">
              <w:rPr>
                <w:highlight w:val="green"/>
                <w:lang w:val="ru-RU"/>
              </w:rPr>
              <w:t>Ветеринария қўмитаси рух</w:t>
            </w:r>
            <w:r w:rsidR="00A82ED2" w:rsidRPr="00F55213">
              <w:rPr>
                <w:highlight w:val="green"/>
                <w:lang w:val="ru-RU"/>
              </w:rPr>
              <w:t>сатномаси асоси</w:t>
            </w:r>
            <w:r w:rsidRPr="00F55213">
              <w:rPr>
                <w:highlight w:val="green"/>
                <w:lang w:val="ru-RU"/>
              </w:rPr>
              <w:t>д</w:t>
            </w:r>
            <w:r w:rsidR="00A82ED2" w:rsidRPr="00F55213">
              <w:rPr>
                <w:highlight w:val="green"/>
                <w:lang w:val="ru-RU"/>
              </w:rPr>
              <w:t>а</w:t>
            </w:r>
          </w:p>
        </w:tc>
      </w:tr>
      <w:tr w:rsidR="00C338CA" w:rsidRPr="003D6446" w14:paraId="6E539257" w14:textId="77777777" w:rsidTr="00CF7ADB">
        <w:trPr>
          <w:jc w:val="center"/>
        </w:trPr>
        <w:tc>
          <w:tcPr>
            <w:tcW w:w="697" w:type="dxa"/>
            <w:tcMar>
              <w:top w:w="85" w:type="dxa"/>
              <w:left w:w="100" w:type="dxa"/>
              <w:bottom w:w="85" w:type="dxa"/>
              <w:right w:w="100" w:type="dxa"/>
            </w:tcMar>
            <w:vAlign w:val="center"/>
          </w:tcPr>
          <w:p w14:paraId="2ED21973" w14:textId="77777777" w:rsidR="00C338CA" w:rsidRDefault="00FF349B">
            <w:pPr>
              <w:jc w:val="center"/>
            </w:pPr>
            <w:r>
              <w:t>84</w:t>
            </w:r>
          </w:p>
        </w:tc>
        <w:tc>
          <w:tcPr>
            <w:tcW w:w="12567" w:type="dxa"/>
            <w:tcMar>
              <w:top w:w="85" w:type="dxa"/>
              <w:left w:w="100" w:type="dxa"/>
              <w:bottom w:w="85" w:type="dxa"/>
              <w:right w:w="100" w:type="dxa"/>
            </w:tcMar>
            <w:vAlign w:val="center"/>
          </w:tcPr>
          <w:p w14:paraId="7E0C3E28" w14:textId="77777777" w:rsidR="00C338CA" w:rsidRDefault="00FF349B">
            <w:pPr>
              <w:rPr>
                <w:lang w:val="ru-RU"/>
              </w:rPr>
            </w:pPr>
            <w:r w:rsidRPr="00FF349B">
              <w:rPr>
                <w:highlight w:val="yellow"/>
                <w:lang w:val="ru-RU"/>
              </w:rPr>
              <w:t>Ҳудудлар ўртасида наслли молларни кўчиришга чекловлар борми?</w:t>
            </w:r>
          </w:p>
          <w:p w14:paraId="4D270E11" w14:textId="36B984F6" w:rsidR="00271CE9" w:rsidRPr="00CF7ADB" w:rsidRDefault="00271CE9">
            <w:pPr>
              <w:rPr>
                <w:lang w:val="ru-RU"/>
              </w:rPr>
            </w:pPr>
            <w:r w:rsidRPr="00F55213">
              <w:rPr>
                <w:highlight w:val="green"/>
                <w:lang w:val="ru-RU"/>
              </w:rPr>
              <w:t>йўқ</w:t>
            </w:r>
          </w:p>
        </w:tc>
      </w:tr>
      <w:tr w:rsidR="00C338CA" w:rsidRPr="006F6A8D" w14:paraId="74D3241A" w14:textId="77777777" w:rsidTr="00CF7ADB">
        <w:trPr>
          <w:jc w:val="center"/>
        </w:trPr>
        <w:tc>
          <w:tcPr>
            <w:tcW w:w="697" w:type="dxa"/>
            <w:tcMar>
              <w:top w:w="85" w:type="dxa"/>
              <w:left w:w="100" w:type="dxa"/>
              <w:bottom w:w="85" w:type="dxa"/>
              <w:right w:w="100" w:type="dxa"/>
            </w:tcMar>
            <w:vAlign w:val="center"/>
          </w:tcPr>
          <w:p w14:paraId="17221097" w14:textId="77777777" w:rsidR="00C338CA" w:rsidRDefault="00FF349B">
            <w:pPr>
              <w:jc w:val="center"/>
            </w:pPr>
            <w:r>
              <w:t>85</w:t>
            </w:r>
          </w:p>
        </w:tc>
        <w:tc>
          <w:tcPr>
            <w:tcW w:w="12567" w:type="dxa"/>
            <w:tcMar>
              <w:top w:w="85" w:type="dxa"/>
              <w:left w:w="100" w:type="dxa"/>
              <w:bottom w:w="85" w:type="dxa"/>
              <w:right w:w="100" w:type="dxa"/>
            </w:tcMar>
            <w:vAlign w:val="center"/>
          </w:tcPr>
          <w:p w14:paraId="062E91BC" w14:textId="77777777" w:rsidR="00C338CA" w:rsidRDefault="00FF349B">
            <w:pPr>
              <w:rPr>
                <w:highlight w:val="yellow"/>
                <w:lang w:val="uz-Cyrl-UZ"/>
              </w:rPr>
            </w:pPr>
            <w:r w:rsidRPr="00FF349B">
              <w:rPr>
                <w:highlight w:val="yellow"/>
              </w:rPr>
              <w:t>Экспортга йўналтирилган наслчилик ёки чорвачилик операциялари учун кейинчалик қандай сертификатлар олиш мумкин?</w:t>
            </w:r>
          </w:p>
          <w:p w14:paraId="10E3236F" w14:textId="015EBD43" w:rsidR="00271CE9" w:rsidRPr="00271CE9" w:rsidRDefault="00271CE9" w:rsidP="00271CE9">
            <w:pPr>
              <w:rPr>
                <w:highlight w:val="yellow"/>
                <w:lang w:val="uz-Cyrl-UZ"/>
              </w:rPr>
            </w:pPr>
            <w:r w:rsidRPr="006364F2">
              <w:rPr>
                <w:lang w:val="uz-Cyrl-UZ"/>
              </w:rPr>
              <w:t xml:space="preserve"> </w:t>
            </w:r>
            <w:r w:rsidRPr="00F55213">
              <w:rPr>
                <w:highlight w:val="green"/>
                <w:lang w:val="uz-Cyrl-UZ"/>
              </w:rPr>
              <w:t>ISO?  HALAL</w:t>
            </w:r>
            <w:r w:rsidR="009C6682" w:rsidRPr="00F55213">
              <w:rPr>
                <w:highlight w:val="green"/>
                <w:lang w:val="uz-Cyrl-UZ"/>
              </w:rPr>
              <w:t>,</w:t>
            </w:r>
            <w:r w:rsidRPr="00F55213">
              <w:rPr>
                <w:highlight w:val="green"/>
                <w:lang w:val="uz-Cyrl-UZ"/>
              </w:rPr>
              <w:t xml:space="preserve"> Global HACCP ва бошқа миллий ва ҳалқаро стандартлари</w:t>
            </w:r>
          </w:p>
        </w:tc>
      </w:tr>
    </w:tbl>
    <w:p w14:paraId="631CDDEC" w14:textId="77777777" w:rsidR="00C338CA" w:rsidRPr="00271CE9" w:rsidRDefault="00C338CA">
      <w:pPr>
        <w:rPr>
          <w:lang w:val="uz-Cyrl-UZ"/>
        </w:rPr>
      </w:pPr>
    </w:p>
    <w:p w14:paraId="657A96E6" w14:textId="77777777" w:rsidR="00C338CA" w:rsidRPr="00CF7ADB" w:rsidRDefault="00FF349B">
      <w:pPr>
        <w:pStyle w:val="1"/>
        <w:rPr>
          <w:lang w:val="ru-RU"/>
        </w:rPr>
      </w:pPr>
      <w:r>
        <w:t>O</w:t>
      </w:r>
      <w:r w:rsidRPr="00CF7ADB">
        <w:rPr>
          <w:lang w:val="ru-RU"/>
        </w:rPr>
        <w:t>. Тижорат амалийлиги ва олдиндан харид</w:t>
      </w:r>
    </w:p>
    <w:tbl>
      <w:tblPr>
        <w:tblW w:w="0" w:type="auto"/>
        <w:jc w:val="center"/>
        <w:tblLayout w:type="fixed"/>
        <w:tblLook w:val="04A0" w:firstRow="1" w:lastRow="0" w:firstColumn="1" w:lastColumn="0" w:noHBand="0" w:noVBand="1"/>
      </w:tblPr>
      <w:tblGrid>
        <w:gridCol w:w="555"/>
        <w:gridCol w:w="12709"/>
      </w:tblGrid>
      <w:tr w:rsidR="00C338CA" w14:paraId="3A02F2E5" w14:textId="77777777" w:rsidTr="00CF7ADB">
        <w:trPr>
          <w:tblHeader/>
          <w:jc w:val="center"/>
        </w:trPr>
        <w:tc>
          <w:tcPr>
            <w:tcW w:w="555" w:type="dxa"/>
            <w:shd w:val="clear" w:color="auto" w:fill="DCE6F1"/>
            <w:tcMar>
              <w:top w:w="90" w:type="dxa"/>
              <w:left w:w="100" w:type="dxa"/>
              <w:bottom w:w="90" w:type="dxa"/>
              <w:right w:w="100" w:type="dxa"/>
            </w:tcMar>
            <w:vAlign w:val="center"/>
          </w:tcPr>
          <w:p w14:paraId="2AFBF289" w14:textId="77777777" w:rsidR="00C338CA" w:rsidRDefault="00FF349B">
            <w:r>
              <w:rPr>
                <w:b/>
              </w:rPr>
              <w:t>№</w:t>
            </w:r>
          </w:p>
        </w:tc>
        <w:tc>
          <w:tcPr>
            <w:tcW w:w="12709" w:type="dxa"/>
            <w:shd w:val="clear" w:color="auto" w:fill="DCE6F1"/>
            <w:tcMar>
              <w:top w:w="90" w:type="dxa"/>
              <w:left w:w="100" w:type="dxa"/>
              <w:bottom w:w="90" w:type="dxa"/>
              <w:right w:w="100" w:type="dxa"/>
            </w:tcMar>
            <w:vAlign w:val="center"/>
          </w:tcPr>
          <w:p w14:paraId="1E944AB6" w14:textId="77777777" w:rsidR="00C338CA" w:rsidRDefault="00FF349B">
            <w:r>
              <w:rPr>
                <w:b/>
              </w:rPr>
              <w:t>Савол / сўралаётган маълумот</w:t>
            </w:r>
          </w:p>
        </w:tc>
      </w:tr>
      <w:tr w:rsidR="00C338CA" w14:paraId="53C7B4A1" w14:textId="77777777" w:rsidTr="00CF7ADB">
        <w:trPr>
          <w:jc w:val="center"/>
        </w:trPr>
        <w:tc>
          <w:tcPr>
            <w:tcW w:w="555" w:type="dxa"/>
            <w:tcMar>
              <w:top w:w="85" w:type="dxa"/>
              <w:left w:w="100" w:type="dxa"/>
              <w:bottom w:w="85" w:type="dxa"/>
              <w:right w:w="100" w:type="dxa"/>
            </w:tcMar>
            <w:vAlign w:val="center"/>
          </w:tcPr>
          <w:p w14:paraId="1E2D1FAC" w14:textId="77777777" w:rsidR="00C338CA" w:rsidRDefault="00FF349B">
            <w:pPr>
              <w:jc w:val="center"/>
            </w:pPr>
            <w:r>
              <w:t>86</w:t>
            </w:r>
          </w:p>
        </w:tc>
        <w:tc>
          <w:tcPr>
            <w:tcW w:w="12709" w:type="dxa"/>
            <w:tcMar>
              <w:top w:w="85" w:type="dxa"/>
              <w:left w:w="100" w:type="dxa"/>
              <w:bottom w:w="85" w:type="dxa"/>
              <w:right w:w="100" w:type="dxa"/>
            </w:tcMar>
            <w:vAlign w:val="center"/>
          </w:tcPr>
          <w:p w14:paraId="671B3E0B" w14:textId="77777777" w:rsidR="00C338CA" w:rsidRDefault="00FF349B">
            <w:pPr>
              <w:rPr>
                <w:lang w:val="uz-Cyrl-UZ"/>
              </w:rPr>
            </w:pPr>
            <w:r w:rsidRPr="00FF349B">
              <w:rPr>
                <w:highlight w:val="yellow"/>
              </w:rPr>
              <w:t>Сут, наслли бузоқлар, ғуноҷинлар, сўйиш учун мўлжалланган ҳайвонлар, қўй, эчки, ем ва хашак учун ҳозирги фермер нархлари ва улгуржи нархлар қандай?</w:t>
            </w:r>
          </w:p>
          <w:p w14:paraId="1B2827BE" w14:textId="77777777" w:rsidR="00A82ED2" w:rsidRDefault="00A82ED2">
            <w:pPr>
              <w:rPr>
                <w:lang w:val="uz-Cyrl-UZ"/>
              </w:rPr>
            </w:pPr>
            <w:r w:rsidRPr="00F55213">
              <w:rPr>
                <w:highlight w:val="green"/>
                <w:lang w:val="uz-Cyrl-UZ"/>
              </w:rPr>
              <w:lastRenderedPageBreak/>
              <w:t>Ўзгарувчан</w:t>
            </w:r>
          </w:p>
          <w:p w14:paraId="4424D337" w14:textId="16DDC57F" w:rsidR="00A82ED2" w:rsidRPr="00A82ED2" w:rsidRDefault="00A82ED2">
            <w:pPr>
              <w:rPr>
                <w:lang w:val="uz-Cyrl-UZ"/>
              </w:rPr>
            </w:pPr>
          </w:p>
        </w:tc>
      </w:tr>
      <w:tr w:rsidR="00C338CA" w14:paraId="64B36A20" w14:textId="77777777" w:rsidTr="00CF7ADB">
        <w:trPr>
          <w:jc w:val="center"/>
        </w:trPr>
        <w:tc>
          <w:tcPr>
            <w:tcW w:w="555" w:type="dxa"/>
            <w:tcMar>
              <w:top w:w="85" w:type="dxa"/>
              <w:left w:w="100" w:type="dxa"/>
              <w:bottom w:w="85" w:type="dxa"/>
              <w:right w:w="100" w:type="dxa"/>
            </w:tcMar>
            <w:vAlign w:val="center"/>
          </w:tcPr>
          <w:p w14:paraId="2F69618D" w14:textId="6E8969DB" w:rsidR="00C338CA" w:rsidRDefault="00FF349B">
            <w:pPr>
              <w:jc w:val="center"/>
            </w:pPr>
            <w:r>
              <w:lastRenderedPageBreak/>
              <w:t>87</w:t>
            </w:r>
          </w:p>
        </w:tc>
        <w:tc>
          <w:tcPr>
            <w:tcW w:w="12709" w:type="dxa"/>
            <w:tcMar>
              <w:top w:w="85" w:type="dxa"/>
              <w:left w:w="100" w:type="dxa"/>
              <w:bottom w:w="85" w:type="dxa"/>
              <w:right w:w="100" w:type="dxa"/>
            </w:tcMar>
            <w:vAlign w:val="center"/>
          </w:tcPr>
          <w:p w14:paraId="6C618371" w14:textId="77777777" w:rsidR="00A82ED2" w:rsidRDefault="00FF349B">
            <w:pPr>
              <w:rPr>
                <w:lang w:val="uz-Cyrl-UZ"/>
              </w:rPr>
            </w:pPr>
            <w:r w:rsidRPr="00FF349B">
              <w:rPr>
                <w:highlight w:val="yellow"/>
              </w:rPr>
              <w:t>Ўзбекистонга ҳозирда қайси чорвачиликка оид маҳсулотлар импорт қилинмоқда ва ушбу қўшма корхона уларнинг қайсиларини ўрнини босиши мумкин?</w:t>
            </w:r>
            <w:r w:rsidR="00A82ED2">
              <w:rPr>
                <w:lang w:val="uz-Cyrl-UZ"/>
              </w:rPr>
              <w:t xml:space="preserve"> </w:t>
            </w:r>
          </w:p>
          <w:p w14:paraId="78D028A0" w14:textId="73FC898C" w:rsidR="00C338CA" w:rsidRDefault="00A82ED2">
            <w:r w:rsidRPr="00F55213">
              <w:rPr>
                <w:highlight w:val="green"/>
                <w:lang w:val="uz-Cyrl-UZ"/>
              </w:rPr>
              <w:t>Гўшт, наслли ҳайвонлар</w:t>
            </w:r>
          </w:p>
        </w:tc>
      </w:tr>
      <w:tr w:rsidR="00C338CA" w14:paraId="3D7335BF" w14:textId="77777777" w:rsidTr="00CF7ADB">
        <w:trPr>
          <w:jc w:val="center"/>
        </w:trPr>
        <w:tc>
          <w:tcPr>
            <w:tcW w:w="555" w:type="dxa"/>
            <w:tcMar>
              <w:top w:w="85" w:type="dxa"/>
              <w:left w:w="100" w:type="dxa"/>
              <w:bottom w:w="85" w:type="dxa"/>
              <w:right w:w="100" w:type="dxa"/>
            </w:tcMar>
            <w:vAlign w:val="center"/>
          </w:tcPr>
          <w:p w14:paraId="51FB2BF5" w14:textId="77777777" w:rsidR="00C338CA" w:rsidRDefault="00FF349B">
            <w:pPr>
              <w:jc w:val="center"/>
            </w:pPr>
            <w:r>
              <w:t>88</w:t>
            </w:r>
          </w:p>
        </w:tc>
        <w:tc>
          <w:tcPr>
            <w:tcW w:w="12709" w:type="dxa"/>
            <w:tcMar>
              <w:top w:w="85" w:type="dxa"/>
              <w:left w:w="100" w:type="dxa"/>
              <w:bottom w:w="85" w:type="dxa"/>
              <w:right w:w="100" w:type="dxa"/>
            </w:tcMar>
            <w:vAlign w:val="center"/>
          </w:tcPr>
          <w:p w14:paraId="2B9B9BF9" w14:textId="77777777" w:rsidR="00C338CA" w:rsidRDefault="00FF349B">
            <w:pPr>
              <w:rPr>
                <w:lang w:val="uz-Cyrl-UZ"/>
              </w:rPr>
            </w:pPr>
            <w:r w:rsidRPr="00FF349B">
              <w:rPr>
                <w:highlight w:val="yellow"/>
              </w:rPr>
              <w:t>Давлат ташкилотлари, хусусий фермалар, қайта ишловчилар ёки чакана савдо тармоқларида сифатли наслли молга қондирилмаган талаб мавжудми?</w:t>
            </w:r>
          </w:p>
          <w:p w14:paraId="2BD24A25" w14:textId="50A87360" w:rsidR="00A82ED2" w:rsidRPr="00A82ED2" w:rsidRDefault="00A82ED2">
            <w:pPr>
              <w:rPr>
                <w:lang w:val="uz-Cyrl-UZ"/>
              </w:rPr>
            </w:pPr>
            <w:r>
              <w:rPr>
                <w:lang w:val="uz-Cyrl-UZ"/>
              </w:rPr>
              <w:t>мавжуд</w:t>
            </w:r>
          </w:p>
        </w:tc>
      </w:tr>
      <w:tr w:rsidR="00C338CA" w14:paraId="35B4908F" w14:textId="77777777" w:rsidTr="00CF7ADB">
        <w:trPr>
          <w:jc w:val="center"/>
        </w:trPr>
        <w:tc>
          <w:tcPr>
            <w:tcW w:w="555" w:type="dxa"/>
            <w:tcMar>
              <w:top w:w="85" w:type="dxa"/>
              <w:left w:w="100" w:type="dxa"/>
              <w:bottom w:w="85" w:type="dxa"/>
              <w:right w:w="100" w:type="dxa"/>
            </w:tcMar>
            <w:vAlign w:val="center"/>
          </w:tcPr>
          <w:p w14:paraId="07E1C518" w14:textId="77777777" w:rsidR="00C338CA" w:rsidRDefault="00FF349B">
            <w:pPr>
              <w:jc w:val="center"/>
            </w:pPr>
            <w:r>
              <w:t>89</w:t>
            </w:r>
          </w:p>
        </w:tc>
        <w:tc>
          <w:tcPr>
            <w:tcW w:w="12709" w:type="dxa"/>
            <w:tcMar>
              <w:top w:w="85" w:type="dxa"/>
              <w:left w:w="100" w:type="dxa"/>
              <w:bottom w:w="85" w:type="dxa"/>
              <w:right w:w="100" w:type="dxa"/>
            </w:tcMar>
            <w:vAlign w:val="center"/>
          </w:tcPr>
          <w:p w14:paraId="695EFEFE" w14:textId="77777777" w:rsidR="00C338CA" w:rsidRDefault="00FF349B">
            <w:pPr>
              <w:rPr>
                <w:lang w:val="uz-Cyrl-UZ"/>
              </w:rPr>
            </w:pPr>
            <w:r w:rsidRPr="00FF349B">
              <w:rPr>
                <w:highlight w:val="yellow"/>
              </w:rPr>
              <w:t>Ҳукумат олдиндан харид шартномалари, таянч харидорлар ёки пилот харид келишувларини қўллаб-қувватлайдими?</w:t>
            </w:r>
          </w:p>
          <w:p w14:paraId="7B52E1FD" w14:textId="7C693D4C" w:rsidR="00A82ED2" w:rsidRPr="00A82ED2" w:rsidRDefault="00A82ED2">
            <w:pPr>
              <w:rPr>
                <w:lang w:val="uz-Cyrl-UZ"/>
              </w:rPr>
            </w:pPr>
            <w:r w:rsidRPr="00F55213">
              <w:rPr>
                <w:highlight w:val="green"/>
                <w:lang w:val="uz-Cyrl-UZ"/>
              </w:rPr>
              <w:t>ҳа</w:t>
            </w:r>
          </w:p>
        </w:tc>
      </w:tr>
      <w:tr w:rsidR="00C338CA" w14:paraId="19FCAE11" w14:textId="77777777" w:rsidTr="00CF7ADB">
        <w:trPr>
          <w:jc w:val="center"/>
        </w:trPr>
        <w:tc>
          <w:tcPr>
            <w:tcW w:w="555" w:type="dxa"/>
            <w:tcMar>
              <w:top w:w="85" w:type="dxa"/>
              <w:left w:w="100" w:type="dxa"/>
              <w:bottom w:w="85" w:type="dxa"/>
              <w:right w:w="100" w:type="dxa"/>
            </w:tcMar>
            <w:vAlign w:val="center"/>
          </w:tcPr>
          <w:p w14:paraId="6B1A9C48" w14:textId="77777777" w:rsidR="00C338CA" w:rsidRDefault="00FF349B">
            <w:pPr>
              <w:jc w:val="center"/>
            </w:pPr>
            <w:r>
              <w:t>90</w:t>
            </w:r>
          </w:p>
        </w:tc>
        <w:tc>
          <w:tcPr>
            <w:tcW w:w="12709" w:type="dxa"/>
            <w:tcMar>
              <w:top w:w="85" w:type="dxa"/>
              <w:left w:w="100" w:type="dxa"/>
              <w:bottom w:w="85" w:type="dxa"/>
              <w:right w:w="100" w:type="dxa"/>
            </w:tcMar>
            <w:vAlign w:val="center"/>
          </w:tcPr>
          <w:p w14:paraId="19986799" w14:textId="77777777" w:rsidR="00C338CA" w:rsidRDefault="00FF349B">
            <w:r w:rsidRPr="00F55213">
              <w:rPr>
                <w:highlight w:val="yellow"/>
              </w:rPr>
              <w:t>1-босқич, 2-босқич ва 3-босқич учун қандай лойиҳа кўламини мақбул деб ҳисоблайдилар?</w:t>
            </w:r>
          </w:p>
          <w:p w14:paraId="76EA6A4B" w14:textId="00211CB3" w:rsidR="00532884" w:rsidRPr="00532884" w:rsidRDefault="00532884">
            <w:pPr>
              <w:rPr>
                <w:lang w:val="uz-Cyrl-UZ"/>
              </w:rPr>
            </w:pPr>
            <w:r w:rsidRPr="00F55213">
              <w:rPr>
                <w:highlight w:val="green"/>
                <w:lang w:val="ru-RU"/>
              </w:rPr>
              <w:t>Чорва моларини бо</w:t>
            </w:r>
            <w:r w:rsidRPr="00F55213">
              <w:rPr>
                <w:highlight w:val="green"/>
                <w:lang w:val="uz-Cyrl-UZ"/>
              </w:rPr>
              <w:t>қиш</w:t>
            </w:r>
            <w:r>
              <w:rPr>
                <w:lang w:val="uz-Cyrl-UZ"/>
              </w:rPr>
              <w:t>.</w:t>
            </w:r>
          </w:p>
        </w:tc>
      </w:tr>
    </w:tbl>
    <w:p w14:paraId="0DAE8E88" w14:textId="77777777" w:rsidR="00C338CA" w:rsidRDefault="00C338CA"/>
    <w:p w14:paraId="7C9EAE66" w14:textId="77777777" w:rsidR="00C338CA" w:rsidRDefault="00FF349B">
      <w:pPr>
        <w:pStyle w:val="1"/>
      </w:pPr>
      <w:r>
        <w:t>P. Сўралаётган ҳужжатлар ва маълумотлар</w:t>
      </w:r>
    </w:p>
    <w:tbl>
      <w:tblPr>
        <w:tblW w:w="0" w:type="auto"/>
        <w:jc w:val="center"/>
        <w:tblLayout w:type="fixed"/>
        <w:tblLook w:val="04A0" w:firstRow="1" w:lastRow="0" w:firstColumn="1" w:lastColumn="0" w:noHBand="0" w:noVBand="1"/>
      </w:tblPr>
      <w:tblGrid>
        <w:gridCol w:w="555"/>
        <w:gridCol w:w="12709"/>
      </w:tblGrid>
      <w:tr w:rsidR="00C338CA" w14:paraId="4612BB7D" w14:textId="77777777" w:rsidTr="00CF7ADB">
        <w:trPr>
          <w:tblHeader/>
          <w:jc w:val="center"/>
        </w:trPr>
        <w:tc>
          <w:tcPr>
            <w:tcW w:w="555" w:type="dxa"/>
            <w:shd w:val="clear" w:color="auto" w:fill="DCE6F1"/>
            <w:tcMar>
              <w:top w:w="90" w:type="dxa"/>
              <w:left w:w="100" w:type="dxa"/>
              <w:bottom w:w="90" w:type="dxa"/>
              <w:right w:w="100" w:type="dxa"/>
            </w:tcMar>
            <w:vAlign w:val="center"/>
          </w:tcPr>
          <w:p w14:paraId="6E958BB1" w14:textId="77777777" w:rsidR="00C338CA" w:rsidRDefault="00FF349B">
            <w:r>
              <w:rPr>
                <w:b/>
              </w:rPr>
              <w:t>№</w:t>
            </w:r>
          </w:p>
        </w:tc>
        <w:tc>
          <w:tcPr>
            <w:tcW w:w="12709" w:type="dxa"/>
            <w:shd w:val="clear" w:color="auto" w:fill="DCE6F1"/>
            <w:tcMar>
              <w:top w:w="90" w:type="dxa"/>
              <w:left w:w="100" w:type="dxa"/>
              <w:bottom w:w="90" w:type="dxa"/>
              <w:right w:w="100" w:type="dxa"/>
            </w:tcMar>
            <w:vAlign w:val="center"/>
          </w:tcPr>
          <w:p w14:paraId="7A1D0341" w14:textId="77777777" w:rsidR="00C338CA" w:rsidRDefault="00FF349B">
            <w:r>
              <w:rPr>
                <w:b/>
              </w:rPr>
              <w:t>Савол / сўралаётган маълумот</w:t>
            </w:r>
          </w:p>
        </w:tc>
      </w:tr>
      <w:tr w:rsidR="00C338CA" w:rsidRPr="00606F88" w14:paraId="3296310A" w14:textId="77777777" w:rsidTr="00CF7ADB">
        <w:trPr>
          <w:jc w:val="center"/>
        </w:trPr>
        <w:tc>
          <w:tcPr>
            <w:tcW w:w="555" w:type="dxa"/>
            <w:tcMar>
              <w:top w:w="85" w:type="dxa"/>
              <w:left w:w="100" w:type="dxa"/>
              <w:bottom w:w="85" w:type="dxa"/>
              <w:right w:w="100" w:type="dxa"/>
            </w:tcMar>
            <w:vAlign w:val="center"/>
          </w:tcPr>
          <w:p w14:paraId="57AF9362" w14:textId="77777777" w:rsidR="00C338CA" w:rsidRDefault="00FF349B">
            <w:pPr>
              <w:jc w:val="center"/>
            </w:pPr>
            <w:r>
              <w:t>91</w:t>
            </w:r>
          </w:p>
        </w:tc>
        <w:tc>
          <w:tcPr>
            <w:tcW w:w="12709" w:type="dxa"/>
            <w:tcMar>
              <w:top w:w="85" w:type="dxa"/>
              <w:left w:w="100" w:type="dxa"/>
              <w:bottom w:w="85" w:type="dxa"/>
              <w:right w:w="100" w:type="dxa"/>
            </w:tcMar>
            <w:vAlign w:val="center"/>
          </w:tcPr>
          <w:p w14:paraId="6BFE040A" w14:textId="121AA621" w:rsidR="00C338CA" w:rsidRDefault="00125E8E">
            <w:pPr>
              <w:rPr>
                <w:lang w:val="ru-RU"/>
              </w:rPr>
            </w:pPr>
            <w:r w:rsidRPr="00F55213">
              <w:rPr>
                <w:noProof/>
                <w:highlight w:val="yellow"/>
                <w:lang w:val="ru-RU" w:eastAsia="ru-RU"/>
              </w:rPr>
              <w:drawing>
                <wp:anchor distT="0" distB="0" distL="114300" distR="114300" simplePos="0" relativeHeight="251657216" behindDoc="1" locked="0" layoutInCell="1" allowOverlap="1" wp14:anchorId="1BA79549" wp14:editId="5ACA472C">
                  <wp:simplePos x="0" y="0"/>
                  <wp:positionH relativeFrom="column">
                    <wp:posOffset>2639695</wp:posOffset>
                  </wp:positionH>
                  <wp:positionV relativeFrom="paragraph">
                    <wp:posOffset>163195</wp:posOffset>
                  </wp:positionV>
                  <wp:extent cx="1510030" cy="994410"/>
                  <wp:effectExtent l="0" t="0" r="0" b="0"/>
                  <wp:wrapTight wrapText="bothSides">
                    <wp:wrapPolygon edited="0">
                      <wp:start x="0" y="0"/>
                      <wp:lineTo x="0" y="21103"/>
                      <wp:lineTo x="21255" y="21103"/>
                      <wp:lineTo x="21255"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510030" cy="994410"/>
                          </a:xfrm>
                          <a:prstGeom prst="rect">
                            <a:avLst/>
                          </a:prstGeom>
                        </pic:spPr>
                      </pic:pic>
                    </a:graphicData>
                  </a:graphic>
                  <wp14:sizeRelH relativeFrom="margin">
                    <wp14:pctWidth>0</wp14:pctWidth>
                  </wp14:sizeRelH>
                  <wp14:sizeRelV relativeFrom="margin">
                    <wp14:pctHeight>0</wp14:pctHeight>
                  </wp14:sizeRelV>
                </wp:anchor>
              </w:drawing>
            </w:r>
            <w:r w:rsidR="00FF349B" w:rsidRPr="00F55213">
              <w:rPr>
                <w:highlight w:val="yellow"/>
                <w:lang w:val="ru-RU"/>
              </w:rPr>
              <w:t>Майдон харитаси ва аниқ координаталар</w:t>
            </w:r>
            <w:r w:rsidR="00FF349B" w:rsidRPr="00CF7ADB">
              <w:rPr>
                <w:lang w:val="ru-RU"/>
              </w:rPr>
              <w:t>.</w:t>
            </w:r>
          </w:p>
          <w:p w14:paraId="06A1D512" w14:textId="02870D6C" w:rsidR="00125E8E" w:rsidRPr="00F55213" w:rsidRDefault="00125E8E" w:rsidP="00125E8E">
            <w:pPr>
              <w:pStyle w:val="ae"/>
              <w:numPr>
                <w:ilvl w:val="0"/>
                <w:numId w:val="11"/>
              </w:numPr>
              <w:rPr>
                <w:highlight w:val="green"/>
                <w:lang w:val="ru-RU"/>
              </w:rPr>
            </w:pPr>
            <w:r w:rsidRPr="00F55213">
              <w:rPr>
                <w:highlight w:val="green"/>
                <w:lang w:val="ru-RU"/>
              </w:rPr>
              <w:t>40°16'42.20"С 64°59'28.41"В</w:t>
            </w:r>
            <w:r w:rsidRPr="00F55213">
              <w:rPr>
                <w:noProof/>
                <w:highlight w:val="green"/>
                <w:lang w:val="ru-RU" w:eastAsia="ru-RU"/>
              </w:rPr>
              <w:t xml:space="preserve"> </w:t>
            </w:r>
          </w:p>
          <w:p w14:paraId="68BE30C1" w14:textId="77777777" w:rsidR="00125E8E" w:rsidRPr="00F55213" w:rsidRDefault="00125E8E" w:rsidP="00125E8E">
            <w:pPr>
              <w:pStyle w:val="ae"/>
              <w:numPr>
                <w:ilvl w:val="0"/>
                <w:numId w:val="11"/>
              </w:numPr>
              <w:rPr>
                <w:highlight w:val="green"/>
                <w:lang w:val="ru-RU"/>
              </w:rPr>
            </w:pPr>
            <w:r w:rsidRPr="00F55213">
              <w:rPr>
                <w:highlight w:val="green"/>
                <w:lang w:val="ru-RU"/>
              </w:rPr>
              <w:t>40°16'40.43"С 64°59'38.29"В</w:t>
            </w:r>
          </w:p>
          <w:p w14:paraId="6427F5F6" w14:textId="77777777" w:rsidR="00125E8E" w:rsidRPr="00F55213" w:rsidRDefault="00125E8E" w:rsidP="00125E8E">
            <w:pPr>
              <w:pStyle w:val="ae"/>
              <w:numPr>
                <w:ilvl w:val="0"/>
                <w:numId w:val="11"/>
              </w:numPr>
              <w:rPr>
                <w:highlight w:val="green"/>
                <w:lang w:val="ru-RU"/>
              </w:rPr>
            </w:pPr>
            <w:r w:rsidRPr="00F55213">
              <w:rPr>
                <w:highlight w:val="green"/>
                <w:lang w:val="ru-RU"/>
              </w:rPr>
              <w:t>40°16'33.98"С 64°59'36.51"В</w:t>
            </w:r>
          </w:p>
          <w:p w14:paraId="05B602CD" w14:textId="4DE5395F" w:rsidR="00125E8E" w:rsidRPr="00125E8E" w:rsidRDefault="00125E8E" w:rsidP="00125E8E">
            <w:pPr>
              <w:pStyle w:val="ae"/>
              <w:numPr>
                <w:ilvl w:val="0"/>
                <w:numId w:val="11"/>
              </w:numPr>
              <w:rPr>
                <w:lang w:val="ru-RU"/>
              </w:rPr>
            </w:pPr>
            <w:r w:rsidRPr="00F55213">
              <w:rPr>
                <w:highlight w:val="green"/>
                <w:lang w:val="ru-RU"/>
              </w:rPr>
              <w:t>40°16'35.76"С 64°59'26.20"В</w:t>
            </w:r>
          </w:p>
        </w:tc>
      </w:tr>
      <w:tr w:rsidR="00C338CA" w:rsidRPr="006F6A8D" w14:paraId="34292F5B" w14:textId="77777777" w:rsidTr="00CF7ADB">
        <w:trPr>
          <w:jc w:val="center"/>
        </w:trPr>
        <w:tc>
          <w:tcPr>
            <w:tcW w:w="555" w:type="dxa"/>
            <w:tcMar>
              <w:top w:w="85" w:type="dxa"/>
              <w:left w:w="100" w:type="dxa"/>
              <w:bottom w:w="85" w:type="dxa"/>
              <w:right w:w="100" w:type="dxa"/>
            </w:tcMar>
            <w:vAlign w:val="center"/>
          </w:tcPr>
          <w:p w14:paraId="46E419CF" w14:textId="77777777" w:rsidR="00C338CA" w:rsidRDefault="00FF349B">
            <w:pPr>
              <w:jc w:val="center"/>
            </w:pPr>
            <w:r>
              <w:lastRenderedPageBreak/>
              <w:t>92</w:t>
            </w:r>
          </w:p>
        </w:tc>
        <w:tc>
          <w:tcPr>
            <w:tcW w:w="12709" w:type="dxa"/>
            <w:tcMar>
              <w:top w:w="85" w:type="dxa"/>
              <w:left w:w="100" w:type="dxa"/>
              <w:bottom w:w="85" w:type="dxa"/>
              <w:right w:w="100" w:type="dxa"/>
            </w:tcMar>
            <w:vAlign w:val="center"/>
          </w:tcPr>
          <w:p w14:paraId="132B4E6B" w14:textId="77777777" w:rsidR="00C338CA" w:rsidRDefault="00FF349B">
            <w:pPr>
              <w:rPr>
                <w:lang w:val="ru-RU"/>
              </w:rPr>
            </w:pPr>
            <w:r w:rsidRPr="00F55213">
              <w:rPr>
                <w:highlight w:val="yellow"/>
                <w:lang w:val="ru-RU"/>
              </w:rPr>
              <w:t>Ер ҳужжатлари ва ҳуқуқий мақомга оид материаллар.</w:t>
            </w:r>
          </w:p>
          <w:p w14:paraId="37BEF77C" w14:textId="76A3ED7C" w:rsidR="005B0D5D" w:rsidRPr="00CF7ADB" w:rsidRDefault="005B0D5D">
            <w:pPr>
              <w:rPr>
                <w:lang w:val="ru-RU"/>
              </w:rPr>
            </w:pPr>
          </w:p>
        </w:tc>
      </w:tr>
      <w:tr w:rsidR="00C338CA" w:rsidRPr="006F6A8D" w14:paraId="1E9043D7" w14:textId="77777777" w:rsidTr="00CF7ADB">
        <w:trPr>
          <w:jc w:val="center"/>
        </w:trPr>
        <w:tc>
          <w:tcPr>
            <w:tcW w:w="555" w:type="dxa"/>
            <w:tcMar>
              <w:top w:w="85" w:type="dxa"/>
              <w:left w:w="100" w:type="dxa"/>
              <w:bottom w:w="85" w:type="dxa"/>
              <w:right w:w="100" w:type="dxa"/>
            </w:tcMar>
            <w:vAlign w:val="center"/>
          </w:tcPr>
          <w:p w14:paraId="2B0A91B3" w14:textId="77777777" w:rsidR="00C338CA" w:rsidRDefault="00FF349B">
            <w:pPr>
              <w:jc w:val="center"/>
            </w:pPr>
            <w:r>
              <w:t>93</w:t>
            </w:r>
          </w:p>
        </w:tc>
        <w:tc>
          <w:tcPr>
            <w:tcW w:w="12709" w:type="dxa"/>
            <w:tcMar>
              <w:top w:w="85" w:type="dxa"/>
              <w:left w:w="100" w:type="dxa"/>
              <w:bottom w:w="85" w:type="dxa"/>
              <w:right w:w="100" w:type="dxa"/>
            </w:tcMar>
            <w:vAlign w:val="center"/>
          </w:tcPr>
          <w:p w14:paraId="35C136D7" w14:textId="77777777" w:rsidR="00C338CA" w:rsidRDefault="00FF349B">
            <w:pPr>
              <w:rPr>
                <w:lang w:val="ru-RU"/>
              </w:rPr>
            </w:pPr>
            <w:r w:rsidRPr="00F55213">
              <w:rPr>
                <w:highlight w:val="yellow"/>
                <w:lang w:val="ru-RU"/>
              </w:rPr>
              <w:t>Тупроқ ва сув таҳлили ҳисоботлари.</w:t>
            </w:r>
          </w:p>
          <w:p w14:paraId="4F84391F" w14:textId="0994FFDE" w:rsidR="00125E8E" w:rsidRPr="00CF7ADB" w:rsidRDefault="00532884">
            <w:pPr>
              <w:rPr>
                <w:lang w:val="ru-RU"/>
              </w:rPr>
            </w:pPr>
            <w:r w:rsidRPr="00F55213">
              <w:rPr>
                <w:highlight w:val="green"/>
              </w:rPr>
              <w:t>pH</w:t>
            </w:r>
            <w:r w:rsidRPr="00F55213">
              <w:rPr>
                <w:highlight w:val="green"/>
                <w:lang w:val="uz-Cyrl-UZ"/>
              </w:rPr>
              <w:t xml:space="preserve"> 7.5-8.5 тупроқнинг  балл бонитети 40-50 шкала</w:t>
            </w:r>
          </w:p>
        </w:tc>
      </w:tr>
      <w:tr w:rsidR="00C338CA" w:rsidRPr="006F6A8D" w14:paraId="75BA5AB0" w14:textId="77777777" w:rsidTr="00CF7ADB">
        <w:trPr>
          <w:jc w:val="center"/>
        </w:trPr>
        <w:tc>
          <w:tcPr>
            <w:tcW w:w="555" w:type="dxa"/>
            <w:tcMar>
              <w:top w:w="85" w:type="dxa"/>
              <w:left w:w="100" w:type="dxa"/>
              <w:bottom w:w="85" w:type="dxa"/>
              <w:right w:w="100" w:type="dxa"/>
            </w:tcMar>
            <w:vAlign w:val="center"/>
          </w:tcPr>
          <w:p w14:paraId="1F873FF6" w14:textId="77777777" w:rsidR="00C338CA" w:rsidRDefault="00FF349B">
            <w:pPr>
              <w:jc w:val="center"/>
            </w:pPr>
            <w:r>
              <w:t>94</w:t>
            </w:r>
          </w:p>
        </w:tc>
        <w:tc>
          <w:tcPr>
            <w:tcW w:w="12709" w:type="dxa"/>
            <w:tcMar>
              <w:top w:w="85" w:type="dxa"/>
              <w:left w:w="100" w:type="dxa"/>
              <w:bottom w:w="85" w:type="dxa"/>
              <w:right w:w="100" w:type="dxa"/>
            </w:tcMar>
            <w:vAlign w:val="center"/>
          </w:tcPr>
          <w:p w14:paraId="19172A46" w14:textId="77777777" w:rsidR="00C338CA" w:rsidRDefault="00FF349B">
            <w:r w:rsidRPr="00F55213">
              <w:rPr>
                <w:highlight w:val="yellow"/>
              </w:rPr>
              <w:t>Таклиф этилаётган ҳудуд бўйича иқлим маълумотлари.</w:t>
            </w:r>
          </w:p>
          <w:p w14:paraId="22AD8454" w14:textId="28BD7D06" w:rsidR="00125E8E" w:rsidRPr="00125E8E" w:rsidRDefault="00125E8E">
            <w:pPr>
              <w:rPr>
                <w:lang w:val="ru-RU"/>
              </w:rPr>
            </w:pPr>
            <w:r w:rsidRPr="00F55213">
              <w:rPr>
                <w:highlight w:val="green"/>
                <w:lang w:val="uz-Cyrl-UZ"/>
              </w:rPr>
              <w:t>Қиш мавсумида 10-15 градус совуқ. Ёз вақтида 20-30 градус иссиқ, қиш мавсуми 3 ойи давом этади.</w:t>
            </w:r>
          </w:p>
        </w:tc>
      </w:tr>
      <w:tr w:rsidR="00C338CA" w:rsidRPr="006F6A8D" w14:paraId="12C7BF18" w14:textId="77777777" w:rsidTr="00CF7ADB">
        <w:trPr>
          <w:jc w:val="center"/>
        </w:trPr>
        <w:tc>
          <w:tcPr>
            <w:tcW w:w="555" w:type="dxa"/>
            <w:tcMar>
              <w:top w:w="85" w:type="dxa"/>
              <w:left w:w="100" w:type="dxa"/>
              <w:bottom w:w="85" w:type="dxa"/>
              <w:right w:w="100" w:type="dxa"/>
            </w:tcMar>
            <w:vAlign w:val="center"/>
          </w:tcPr>
          <w:p w14:paraId="0935F96B" w14:textId="77777777" w:rsidR="00C338CA" w:rsidRDefault="00FF349B">
            <w:pPr>
              <w:jc w:val="center"/>
            </w:pPr>
            <w:r>
              <w:t>95</w:t>
            </w:r>
          </w:p>
        </w:tc>
        <w:tc>
          <w:tcPr>
            <w:tcW w:w="12709" w:type="dxa"/>
            <w:tcMar>
              <w:top w:w="85" w:type="dxa"/>
              <w:left w:w="100" w:type="dxa"/>
              <w:bottom w:w="85" w:type="dxa"/>
              <w:right w:w="100" w:type="dxa"/>
            </w:tcMar>
            <w:vAlign w:val="center"/>
          </w:tcPr>
          <w:p w14:paraId="6438AA23" w14:textId="43A29DC7" w:rsidR="00C338CA" w:rsidRDefault="00FF349B">
            <w:pPr>
              <w:rPr>
                <w:lang w:val="ru-RU"/>
              </w:rPr>
            </w:pPr>
            <w:r w:rsidRPr="00F55213">
              <w:rPr>
                <w:highlight w:val="yellow"/>
                <w:lang w:val="ru-RU"/>
              </w:rPr>
              <w:t xml:space="preserve">Электр, газ, </w:t>
            </w:r>
            <w:r w:rsidR="00532884" w:rsidRPr="00F55213">
              <w:rPr>
                <w:highlight w:val="yellow"/>
                <w:lang w:val="ru-RU"/>
              </w:rPr>
              <w:t>сув ва ёқилғи тарифлари жадвали?</w:t>
            </w:r>
          </w:p>
          <w:p w14:paraId="76AE2B80" w14:textId="21FCFA52" w:rsidR="00532884" w:rsidRPr="00CF7ADB" w:rsidRDefault="00532884" w:rsidP="00532884">
            <w:pPr>
              <w:rPr>
                <w:lang w:val="ru-RU"/>
              </w:rPr>
            </w:pPr>
            <w:r w:rsidRPr="00F55213">
              <w:rPr>
                <w:highlight w:val="green"/>
                <w:lang w:val="uz-Cyrl-UZ"/>
              </w:rPr>
              <w:t xml:space="preserve">Электр энергия нархи </w:t>
            </w:r>
            <w:r w:rsidRPr="00F55213">
              <w:rPr>
                <w:highlight w:val="green"/>
                <w:lang w:val="ru-RU"/>
              </w:rPr>
              <w:t>кВт</w:t>
            </w:r>
            <w:r w:rsidRPr="00F55213">
              <w:rPr>
                <w:highlight w:val="green"/>
                <w:lang w:val="uz-Cyrl-UZ"/>
              </w:rPr>
              <w:t xml:space="preserve"> 1000 сўм,  Газ нархи 1 м куб учун 1000 сўм, Сув нархи тоннаси  10080 сўм</w:t>
            </w:r>
          </w:p>
        </w:tc>
      </w:tr>
      <w:tr w:rsidR="00C338CA" w:rsidRPr="00606F88" w14:paraId="4503C894" w14:textId="77777777" w:rsidTr="00CF7ADB">
        <w:trPr>
          <w:jc w:val="center"/>
        </w:trPr>
        <w:tc>
          <w:tcPr>
            <w:tcW w:w="555" w:type="dxa"/>
            <w:tcMar>
              <w:top w:w="85" w:type="dxa"/>
              <w:left w:w="100" w:type="dxa"/>
              <w:bottom w:w="85" w:type="dxa"/>
              <w:right w:w="100" w:type="dxa"/>
            </w:tcMar>
            <w:vAlign w:val="center"/>
          </w:tcPr>
          <w:p w14:paraId="13FABD49" w14:textId="77777777" w:rsidR="00C338CA" w:rsidRDefault="00FF349B">
            <w:pPr>
              <w:jc w:val="center"/>
            </w:pPr>
            <w:r>
              <w:t>96</w:t>
            </w:r>
          </w:p>
        </w:tc>
        <w:tc>
          <w:tcPr>
            <w:tcW w:w="12709" w:type="dxa"/>
            <w:tcMar>
              <w:top w:w="85" w:type="dxa"/>
              <w:left w:w="100" w:type="dxa"/>
              <w:bottom w:w="85" w:type="dxa"/>
              <w:right w:w="100" w:type="dxa"/>
            </w:tcMar>
            <w:vAlign w:val="center"/>
          </w:tcPr>
          <w:p w14:paraId="2DCD24CC" w14:textId="77777777" w:rsidR="00C338CA" w:rsidRDefault="00FF349B">
            <w:pPr>
              <w:rPr>
                <w:lang w:val="ru-RU"/>
              </w:rPr>
            </w:pPr>
            <w:r w:rsidRPr="00F55213">
              <w:rPr>
                <w:highlight w:val="yellow"/>
                <w:lang w:val="ru-RU"/>
              </w:rPr>
              <w:t>Мавжуд бинолар ва объектларнинг фотосуратлари ҳамда режаси.</w:t>
            </w:r>
          </w:p>
          <w:p w14:paraId="153C4A87" w14:textId="79BB9688" w:rsidR="00532884" w:rsidRPr="00CF7ADB" w:rsidRDefault="00532884">
            <w:pPr>
              <w:rPr>
                <w:lang w:val="ru-RU"/>
              </w:rPr>
            </w:pPr>
            <w:r w:rsidRPr="00F55213">
              <w:rPr>
                <w:highlight w:val="green"/>
                <w:lang w:val="ru-RU"/>
              </w:rPr>
              <w:t>Мавжуд</w:t>
            </w:r>
          </w:p>
        </w:tc>
      </w:tr>
      <w:tr w:rsidR="00C338CA" w:rsidRPr="006F6A8D" w14:paraId="662E00B4" w14:textId="77777777" w:rsidTr="00CF7ADB">
        <w:trPr>
          <w:jc w:val="center"/>
        </w:trPr>
        <w:tc>
          <w:tcPr>
            <w:tcW w:w="555" w:type="dxa"/>
            <w:tcMar>
              <w:top w:w="85" w:type="dxa"/>
              <w:left w:w="100" w:type="dxa"/>
              <w:bottom w:w="85" w:type="dxa"/>
              <w:right w:w="100" w:type="dxa"/>
            </w:tcMar>
            <w:vAlign w:val="center"/>
          </w:tcPr>
          <w:p w14:paraId="3D329DB3" w14:textId="77777777" w:rsidR="00C338CA" w:rsidRDefault="00FF349B">
            <w:pPr>
              <w:jc w:val="center"/>
            </w:pPr>
            <w:r>
              <w:t>97</w:t>
            </w:r>
          </w:p>
        </w:tc>
        <w:tc>
          <w:tcPr>
            <w:tcW w:w="12709" w:type="dxa"/>
            <w:tcMar>
              <w:top w:w="85" w:type="dxa"/>
              <w:left w:w="100" w:type="dxa"/>
              <w:bottom w:w="85" w:type="dxa"/>
              <w:right w:w="100" w:type="dxa"/>
            </w:tcMar>
            <w:vAlign w:val="center"/>
          </w:tcPr>
          <w:p w14:paraId="587C4146" w14:textId="77777777" w:rsidR="00C338CA" w:rsidRPr="00F55213" w:rsidRDefault="00FF349B">
            <w:pPr>
              <w:rPr>
                <w:highlight w:val="yellow"/>
              </w:rPr>
            </w:pPr>
            <w:r w:rsidRPr="00F55213">
              <w:rPr>
                <w:highlight w:val="yellow"/>
              </w:rPr>
              <w:t>Асосий шаҳарлар, темир йўл тармоқлари, аэропортлар ва автомобиль йўлларигача бўлган масофалар.</w:t>
            </w:r>
          </w:p>
          <w:p w14:paraId="59D89DE3" w14:textId="31E10B1F" w:rsidR="00532884" w:rsidRPr="00532884" w:rsidRDefault="00532884">
            <w:pPr>
              <w:rPr>
                <w:lang w:val="ru-RU"/>
              </w:rPr>
            </w:pPr>
            <w:r w:rsidRPr="00F55213">
              <w:rPr>
                <w:highlight w:val="green"/>
                <w:lang w:val="uz-Cyrl-UZ"/>
              </w:rPr>
              <w:t xml:space="preserve">Белгиланган масофадан 3 км масофада темир йўл ўтган. Кармана туман </w:t>
            </w:r>
            <w:r w:rsidRPr="00F55213">
              <w:rPr>
                <w:highlight w:val="green"/>
                <w:lang w:val="ru-RU"/>
              </w:rPr>
              <w:t>аэропортигача</w:t>
            </w:r>
            <w:r w:rsidRPr="00F55213">
              <w:rPr>
                <w:highlight w:val="green"/>
                <w:lang w:val="uz-Cyrl-UZ"/>
              </w:rPr>
              <w:t xml:space="preserve"> 30 км масофа.</w:t>
            </w:r>
          </w:p>
        </w:tc>
      </w:tr>
      <w:tr w:rsidR="00C338CA" w:rsidRPr="006F6A8D" w14:paraId="5D1FE4DC" w14:textId="77777777" w:rsidTr="00CF7ADB">
        <w:trPr>
          <w:jc w:val="center"/>
        </w:trPr>
        <w:tc>
          <w:tcPr>
            <w:tcW w:w="555" w:type="dxa"/>
            <w:tcMar>
              <w:top w:w="85" w:type="dxa"/>
              <w:left w:w="100" w:type="dxa"/>
              <w:bottom w:w="85" w:type="dxa"/>
              <w:right w:w="100" w:type="dxa"/>
            </w:tcMar>
            <w:vAlign w:val="center"/>
          </w:tcPr>
          <w:p w14:paraId="0DDDE12B" w14:textId="77777777" w:rsidR="00C338CA" w:rsidRDefault="00FF349B">
            <w:pPr>
              <w:jc w:val="center"/>
            </w:pPr>
            <w:r>
              <w:t>98</w:t>
            </w:r>
          </w:p>
        </w:tc>
        <w:tc>
          <w:tcPr>
            <w:tcW w:w="12709" w:type="dxa"/>
            <w:tcMar>
              <w:top w:w="85" w:type="dxa"/>
              <w:left w:w="100" w:type="dxa"/>
              <w:bottom w:w="85" w:type="dxa"/>
              <w:right w:w="100" w:type="dxa"/>
            </w:tcMar>
            <w:vAlign w:val="center"/>
          </w:tcPr>
          <w:p w14:paraId="62942F5E" w14:textId="02FF9EDC" w:rsidR="00C338CA" w:rsidRPr="00F55213" w:rsidRDefault="00FF349B">
            <w:pPr>
              <w:rPr>
                <w:highlight w:val="yellow"/>
                <w:lang w:val="ru-RU"/>
              </w:rPr>
            </w:pPr>
            <w:r w:rsidRPr="00F55213">
              <w:rPr>
                <w:highlight w:val="yellow"/>
                <w:lang w:val="ru-RU"/>
              </w:rPr>
              <w:t>Маҳаллий чорва сони, ем мавжудлиги ва меҳнат харажатлари бўйича маълумотлар.</w:t>
            </w:r>
            <w:r w:rsidR="00532884" w:rsidRPr="00F55213">
              <w:rPr>
                <w:highlight w:val="yellow"/>
                <w:lang w:val="ru-RU"/>
              </w:rPr>
              <w:t>?</w:t>
            </w:r>
          </w:p>
          <w:p w14:paraId="69EA0502" w14:textId="77777777" w:rsidR="00532884" w:rsidRPr="00F55213" w:rsidRDefault="00532884" w:rsidP="00532884">
            <w:pPr>
              <w:spacing w:after="0" w:line="240" w:lineRule="auto"/>
              <w:ind w:right="100"/>
              <w:jc w:val="both"/>
              <w:rPr>
                <w:highlight w:val="green"/>
                <w:lang w:val="uz-Cyrl-UZ"/>
              </w:rPr>
            </w:pPr>
            <w:r w:rsidRPr="00F55213">
              <w:rPr>
                <w:highlight w:val="green"/>
                <w:lang w:val="uz-Cyrl-UZ"/>
              </w:rPr>
              <w:t>Навоий вилояти ҳудудида жорий йил 1 январ ҳоладида 561,7 минг бош йирик шохли моллар, 2 млн 562 минг бош Қўй ва эчкилар, 24 минг бош Отлар, 9 минг бош туялар парваришланмоқда.</w:t>
            </w:r>
          </w:p>
          <w:p w14:paraId="51CF1217" w14:textId="77777777" w:rsidR="00532884" w:rsidRPr="00F55213" w:rsidRDefault="00532884" w:rsidP="00532884">
            <w:pPr>
              <w:spacing w:after="0" w:line="240" w:lineRule="auto"/>
              <w:ind w:right="100"/>
              <w:rPr>
                <w:highlight w:val="green"/>
                <w:lang w:val="uz-Cyrl-UZ"/>
              </w:rPr>
            </w:pPr>
            <w:r w:rsidRPr="00F55213">
              <w:rPr>
                <w:highlight w:val="green"/>
                <w:lang w:val="uz-Cyrl-UZ"/>
              </w:rPr>
              <w:t>Вилоятда чорвачилик соҳасида жами 1478 та фермер хўжаликлари    фаолият юритади, шундан 122 та Қорамолчилик            996 та Қўйчилик         26 та Йилқичилик    18 та Туячилик   хўжаликларини ташкил этади.</w:t>
            </w:r>
          </w:p>
          <w:p w14:paraId="1413F80E" w14:textId="0FF5D992" w:rsidR="00532884" w:rsidRPr="00532884" w:rsidRDefault="00532884" w:rsidP="00532884">
            <w:pPr>
              <w:rPr>
                <w:lang w:val="uz-Cyrl-UZ"/>
              </w:rPr>
            </w:pPr>
            <w:r w:rsidRPr="00F55213">
              <w:rPr>
                <w:highlight w:val="green"/>
                <w:lang w:val="uz-Cyrl-UZ"/>
              </w:rPr>
              <w:t>Қорамолчилик йўналишида   28 та,  Қоракўлчилик  йўналишида 25 та, Қўйчилик йўналиши     4 та наслчилик хўжаликлари фаолият юритмоқда.</w:t>
            </w:r>
          </w:p>
        </w:tc>
      </w:tr>
      <w:tr w:rsidR="00C338CA" w:rsidRPr="006F6A8D" w14:paraId="423E7339" w14:textId="77777777" w:rsidTr="00CF7ADB">
        <w:trPr>
          <w:jc w:val="center"/>
        </w:trPr>
        <w:tc>
          <w:tcPr>
            <w:tcW w:w="555" w:type="dxa"/>
            <w:tcMar>
              <w:top w:w="85" w:type="dxa"/>
              <w:left w:w="100" w:type="dxa"/>
              <w:bottom w:w="85" w:type="dxa"/>
              <w:right w:w="100" w:type="dxa"/>
            </w:tcMar>
            <w:vAlign w:val="center"/>
          </w:tcPr>
          <w:p w14:paraId="2B9BB978" w14:textId="77777777" w:rsidR="00C338CA" w:rsidRDefault="00FF349B">
            <w:pPr>
              <w:jc w:val="center"/>
            </w:pPr>
            <w:r>
              <w:t>99</w:t>
            </w:r>
          </w:p>
        </w:tc>
        <w:tc>
          <w:tcPr>
            <w:tcW w:w="12709" w:type="dxa"/>
            <w:tcMar>
              <w:top w:w="85" w:type="dxa"/>
              <w:left w:w="100" w:type="dxa"/>
              <w:bottom w:w="85" w:type="dxa"/>
              <w:right w:w="100" w:type="dxa"/>
            </w:tcMar>
            <w:vAlign w:val="center"/>
          </w:tcPr>
          <w:p w14:paraId="4ABC271F" w14:textId="3B7D5A14" w:rsidR="00C338CA" w:rsidRPr="00F55213" w:rsidRDefault="00FF349B">
            <w:pPr>
              <w:rPr>
                <w:highlight w:val="yellow"/>
                <w:lang w:val="uz-Cyrl-UZ"/>
              </w:rPr>
            </w:pPr>
            <w:r w:rsidRPr="00F55213">
              <w:rPr>
                <w:highlight w:val="yellow"/>
              </w:rPr>
              <w:t>Имтиёзлар, солиқ озодликлари ва божхона преференциялари бўйича маълумотлар.</w:t>
            </w:r>
            <w:r w:rsidR="00532884" w:rsidRPr="00F55213">
              <w:rPr>
                <w:highlight w:val="yellow"/>
                <w:lang w:val="uz-Cyrl-UZ"/>
              </w:rPr>
              <w:t>?</w:t>
            </w:r>
          </w:p>
          <w:p w14:paraId="1026F981" w14:textId="2F35BC16" w:rsidR="00532884" w:rsidRPr="00F87049" w:rsidRDefault="00532884">
            <w:pPr>
              <w:rPr>
                <w:lang w:val="uz-Cyrl-UZ"/>
              </w:rPr>
            </w:pPr>
            <w:r w:rsidRPr="00F55213">
              <w:rPr>
                <w:highlight w:val="green"/>
                <w:lang w:val="uz-Cyrl-UZ"/>
              </w:rPr>
              <w:t>Четдан олиб келинган наслли қорамоллар ва қўйлар учун субсидиялар мавжуд.</w:t>
            </w:r>
          </w:p>
        </w:tc>
      </w:tr>
      <w:tr w:rsidR="00C338CA" w:rsidRPr="006F6A8D" w14:paraId="18C85B14" w14:textId="77777777" w:rsidTr="00CF7ADB">
        <w:trPr>
          <w:jc w:val="center"/>
        </w:trPr>
        <w:tc>
          <w:tcPr>
            <w:tcW w:w="555" w:type="dxa"/>
            <w:tcMar>
              <w:top w:w="85" w:type="dxa"/>
              <w:left w:w="100" w:type="dxa"/>
              <w:bottom w:w="85" w:type="dxa"/>
              <w:right w:w="100" w:type="dxa"/>
            </w:tcMar>
            <w:vAlign w:val="center"/>
          </w:tcPr>
          <w:p w14:paraId="70D735BC" w14:textId="77777777" w:rsidR="00C338CA" w:rsidRDefault="00FF349B">
            <w:pPr>
              <w:jc w:val="center"/>
            </w:pPr>
            <w:r>
              <w:lastRenderedPageBreak/>
              <w:t>100</w:t>
            </w:r>
          </w:p>
        </w:tc>
        <w:tc>
          <w:tcPr>
            <w:tcW w:w="12709" w:type="dxa"/>
            <w:tcMar>
              <w:top w:w="85" w:type="dxa"/>
              <w:left w:w="100" w:type="dxa"/>
              <w:bottom w:w="85" w:type="dxa"/>
              <w:right w:w="100" w:type="dxa"/>
            </w:tcMar>
            <w:vAlign w:val="center"/>
          </w:tcPr>
          <w:p w14:paraId="32170EC6" w14:textId="52D9A79A" w:rsidR="00C338CA" w:rsidRPr="00F55213" w:rsidRDefault="00FF349B">
            <w:pPr>
              <w:rPr>
                <w:highlight w:val="yellow"/>
                <w:lang w:val="ru-RU"/>
              </w:rPr>
            </w:pPr>
            <w:r w:rsidRPr="00F55213">
              <w:rPr>
                <w:highlight w:val="yellow"/>
                <w:lang w:val="ru-RU"/>
              </w:rPr>
              <w:t xml:space="preserve">Тегишли аграр университет, чорвачилик бўлими, ветеринария бўлими ва сув хўжалиги органининг алоқа </w:t>
            </w:r>
            <w:proofErr w:type="gramStart"/>
            <w:r w:rsidRPr="00F55213">
              <w:rPr>
                <w:highlight w:val="yellow"/>
                <w:lang w:val="ru-RU"/>
              </w:rPr>
              <w:t>маълумотлари</w:t>
            </w:r>
            <w:r w:rsidR="00532884" w:rsidRPr="00F55213">
              <w:rPr>
                <w:highlight w:val="yellow"/>
                <w:lang w:val="ru-RU"/>
              </w:rPr>
              <w:t xml:space="preserve"> ?</w:t>
            </w:r>
            <w:proofErr w:type="gramEnd"/>
          </w:p>
          <w:p w14:paraId="0B3559F2" w14:textId="54A96296" w:rsidR="00532884" w:rsidRPr="00CF7ADB" w:rsidRDefault="00532884">
            <w:pPr>
              <w:rPr>
                <w:lang w:val="ru-RU"/>
              </w:rPr>
            </w:pPr>
            <w:r w:rsidRPr="00F55213">
              <w:rPr>
                <w:highlight w:val="green"/>
                <w:lang w:val="ru-RU"/>
              </w:rPr>
              <w:t>Аграр университет, чорвачилик бўлими, ветеринария бўлими ва сув хўжалиги ташкилотларида олий малумотли малакали  мутахасислар мавжуд</w:t>
            </w:r>
          </w:p>
        </w:tc>
      </w:tr>
    </w:tbl>
    <w:p w14:paraId="595AD0A7" w14:textId="77777777" w:rsidR="00C338CA" w:rsidRPr="00CF7ADB" w:rsidRDefault="00C338CA">
      <w:pPr>
        <w:rPr>
          <w:lang w:val="ru-RU"/>
        </w:rPr>
      </w:pPr>
    </w:p>
    <w:p w14:paraId="0C036DF7" w14:textId="77777777" w:rsidR="00C338CA" w:rsidRPr="00CF7ADB" w:rsidRDefault="00FF349B">
      <w:pPr>
        <w:pStyle w:val="1"/>
        <w:rPr>
          <w:lang w:val="ru-RU"/>
        </w:rPr>
      </w:pPr>
      <w:r w:rsidRPr="00CF7ADB">
        <w:rPr>
          <w:lang w:val="ru-RU"/>
        </w:rPr>
        <w:t>Якуний изоҳ</w:t>
      </w:r>
    </w:p>
    <w:p w14:paraId="7A9E414B" w14:textId="77777777" w:rsidR="00C338CA" w:rsidRPr="00CF7ADB" w:rsidRDefault="00FF349B">
      <w:pPr>
        <w:rPr>
          <w:lang w:val="ru-RU"/>
        </w:rPr>
      </w:pPr>
      <w:r w:rsidRPr="00CF7ADB">
        <w:rPr>
          <w:lang w:val="ru-RU"/>
        </w:rPr>
        <w:t xml:space="preserve">Юқоридаги маълумотлар </w:t>
      </w:r>
      <w:r>
        <w:t>Samsons</w:t>
      </w:r>
      <w:r w:rsidRPr="00CF7ADB">
        <w:rPr>
          <w:lang w:val="ru-RU"/>
        </w:rPr>
        <w:t xml:space="preserve"> </w:t>
      </w:r>
      <w:r>
        <w:t>Agri</w:t>
      </w:r>
      <w:r w:rsidRPr="00CF7ADB">
        <w:rPr>
          <w:lang w:val="ru-RU"/>
        </w:rPr>
        <w:t xml:space="preserve"> компаниясига Навоий вилоятида таклиф этилаётган ушбу имкониятнинг техник мослиги, тижорий амалийлиги, ҳуқуқий қулайлиги ва узоқ муддатли стратегик аҳамиятини баҳолашда ёрдам беради.</w:t>
      </w:r>
    </w:p>
    <w:p w14:paraId="243BCCAA" w14:textId="77777777" w:rsidR="00C338CA" w:rsidRPr="00CF7ADB" w:rsidRDefault="00FF349B">
      <w:pPr>
        <w:rPr>
          <w:lang w:val="ru-RU"/>
        </w:rPr>
      </w:pPr>
      <w:r w:rsidRPr="00CF7ADB">
        <w:rPr>
          <w:lang w:val="ru-RU"/>
        </w:rPr>
        <w:t>Сўралган маълумотлар ва тасдиқловчи ҳужжатлар тақдим этилгандан сўнг, биз ушбу имкониятни янада чуқурроқ кўриб чиқиш ва тузилган концепция ҳужжати ҳамда ҳамкорлик бўйича таклиф этиладиган асосий моделни тайёрлаш масаласини кўриб чиқишдан мамнун бўламиз.</w:t>
      </w:r>
    </w:p>
    <w:sectPr w:rsidR="00C338CA" w:rsidRPr="00CF7ADB" w:rsidSect="00934961">
      <w:pgSz w:w="15840" w:h="12240" w:orient="landscape"/>
      <w:pgMar w:top="1247" w:right="1134" w:bottom="993"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9A1F4F"/>
    <w:multiLevelType w:val="multilevel"/>
    <w:tmpl w:val="B17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654E0"/>
    <w:multiLevelType w:val="hybridMultilevel"/>
    <w:tmpl w:val="E3A486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hideSpellingErrors/>
  <w:hideGrammatical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648"/>
    <w:rsid w:val="00083761"/>
    <w:rsid w:val="000C5877"/>
    <w:rsid w:val="000F183F"/>
    <w:rsid w:val="00125E8E"/>
    <w:rsid w:val="0015074B"/>
    <w:rsid w:val="00163680"/>
    <w:rsid w:val="00265E2A"/>
    <w:rsid w:val="00271CE9"/>
    <w:rsid w:val="0029639D"/>
    <w:rsid w:val="002D35AC"/>
    <w:rsid w:val="002E4EB0"/>
    <w:rsid w:val="002F0F8D"/>
    <w:rsid w:val="00326F90"/>
    <w:rsid w:val="003B06AE"/>
    <w:rsid w:val="003C233A"/>
    <w:rsid w:val="003D6446"/>
    <w:rsid w:val="00482A3C"/>
    <w:rsid w:val="004D29BF"/>
    <w:rsid w:val="00507D01"/>
    <w:rsid w:val="00514F2F"/>
    <w:rsid w:val="00532884"/>
    <w:rsid w:val="005A505D"/>
    <w:rsid w:val="005B0D5D"/>
    <w:rsid w:val="00606F88"/>
    <w:rsid w:val="0060768C"/>
    <w:rsid w:val="00615013"/>
    <w:rsid w:val="00627EFB"/>
    <w:rsid w:val="00631906"/>
    <w:rsid w:val="006364F2"/>
    <w:rsid w:val="0065263B"/>
    <w:rsid w:val="00676895"/>
    <w:rsid w:val="00687FA9"/>
    <w:rsid w:val="006F6A8D"/>
    <w:rsid w:val="007366B3"/>
    <w:rsid w:val="007E053B"/>
    <w:rsid w:val="00851026"/>
    <w:rsid w:val="008640E3"/>
    <w:rsid w:val="00934961"/>
    <w:rsid w:val="009855F4"/>
    <w:rsid w:val="009C6682"/>
    <w:rsid w:val="00A13404"/>
    <w:rsid w:val="00A82ED2"/>
    <w:rsid w:val="00AA1D8D"/>
    <w:rsid w:val="00B47730"/>
    <w:rsid w:val="00B566CA"/>
    <w:rsid w:val="00B82D7F"/>
    <w:rsid w:val="00BA6335"/>
    <w:rsid w:val="00BD1EA9"/>
    <w:rsid w:val="00C175B1"/>
    <w:rsid w:val="00C338CA"/>
    <w:rsid w:val="00C95BF5"/>
    <w:rsid w:val="00CB0664"/>
    <w:rsid w:val="00CF7ADB"/>
    <w:rsid w:val="00DA1B3E"/>
    <w:rsid w:val="00DD0F15"/>
    <w:rsid w:val="00DE299E"/>
    <w:rsid w:val="00E30645"/>
    <w:rsid w:val="00E41EE0"/>
    <w:rsid w:val="00E5029A"/>
    <w:rsid w:val="00EB100D"/>
    <w:rsid w:val="00F214E6"/>
    <w:rsid w:val="00F55213"/>
    <w:rsid w:val="00F65621"/>
    <w:rsid w:val="00F81EE7"/>
    <w:rsid w:val="00F87049"/>
    <w:rsid w:val="00FB1465"/>
    <w:rsid w:val="00FC693F"/>
    <w:rsid w:val="00FD14E4"/>
    <w:rsid w:val="00FF3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81C6D"/>
  <w15:docId w15:val="{8AF6065D-3AAD-4E28-A1DD-ACCF7C80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93D70"/>
      <w:sz w:val="28"/>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232323"/>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93D70"/>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
    <w:name w:val="CustomSub"/>
    <w:pPr>
      <w:spacing w:after="360"/>
      <w:jc w:val="center"/>
    </w:pPr>
    <w:rPr>
      <w:rFonts w:ascii="Times New Roman" w:eastAsia="Times New Roman" w:hAnsi="Times New Roman"/>
      <w:i/>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462816">
      <w:bodyDiv w:val="1"/>
      <w:marLeft w:val="0"/>
      <w:marRight w:val="0"/>
      <w:marTop w:val="0"/>
      <w:marBottom w:val="0"/>
      <w:divBdr>
        <w:top w:val="none" w:sz="0" w:space="0" w:color="auto"/>
        <w:left w:val="none" w:sz="0" w:space="0" w:color="auto"/>
        <w:bottom w:val="none" w:sz="0" w:space="0" w:color="auto"/>
        <w:right w:val="none" w:sz="0" w:space="0" w:color="auto"/>
      </w:divBdr>
    </w:div>
    <w:div w:id="1348100263">
      <w:bodyDiv w:val="1"/>
      <w:marLeft w:val="0"/>
      <w:marRight w:val="0"/>
      <w:marTop w:val="0"/>
      <w:marBottom w:val="0"/>
      <w:divBdr>
        <w:top w:val="none" w:sz="0" w:space="0" w:color="auto"/>
        <w:left w:val="none" w:sz="0" w:space="0" w:color="auto"/>
        <w:bottom w:val="none" w:sz="0" w:space="0" w:color="auto"/>
        <w:right w:val="none" w:sz="0" w:space="0" w:color="auto"/>
      </w:divBdr>
    </w:div>
    <w:div w:id="1747802500">
      <w:bodyDiv w:val="1"/>
      <w:marLeft w:val="0"/>
      <w:marRight w:val="0"/>
      <w:marTop w:val="0"/>
      <w:marBottom w:val="0"/>
      <w:divBdr>
        <w:top w:val="none" w:sz="0" w:space="0" w:color="auto"/>
        <w:left w:val="none" w:sz="0" w:space="0" w:color="auto"/>
        <w:bottom w:val="none" w:sz="0" w:space="0" w:color="auto"/>
        <w:right w:val="none" w:sz="0" w:space="0" w:color="auto"/>
      </w:divBdr>
    </w:div>
    <w:div w:id="1810586024">
      <w:bodyDiv w:val="1"/>
      <w:marLeft w:val="0"/>
      <w:marRight w:val="0"/>
      <w:marTop w:val="0"/>
      <w:marBottom w:val="0"/>
      <w:divBdr>
        <w:top w:val="none" w:sz="0" w:space="0" w:color="auto"/>
        <w:left w:val="none" w:sz="0" w:space="0" w:color="auto"/>
        <w:bottom w:val="none" w:sz="0" w:space="0" w:color="auto"/>
        <w:right w:val="none" w:sz="0" w:space="0" w:color="auto"/>
      </w:divBdr>
    </w:div>
    <w:div w:id="19692392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EC871-AF0E-494A-9AB2-2B75DF1A1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18</Pages>
  <Words>3220</Words>
  <Characters>18357</Characters>
  <Application>Microsoft Office Word</Application>
  <DocSecurity>0</DocSecurity>
  <Lines>152</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Mouse</cp:lastModifiedBy>
  <cp:revision>53</cp:revision>
  <dcterms:created xsi:type="dcterms:W3CDTF">2026-04-17T13:53:00Z</dcterms:created>
  <dcterms:modified xsi:type="dcterms:W3CDTF">2026-05-06T17:04:00Z</dcterms:modified>
</cp:coreProperties>
</file>